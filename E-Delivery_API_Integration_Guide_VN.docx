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56DB"/>
          <w:sz w:val="52"/>
        </w:rPr>
        <w:t>Giao Hang Dien Tu (E-Delivery) &amp; Tich Hop API</w:t>
        <w:br/>
        <w:t>Cho He Thong Quan Ly Nha Hang</w:t>
      </w:r>
    </w:p>
    <w:p>
      <w:pPr>
        <w:jc w:val="center"/>
      </w:pPr>
      <w:r>
        <w:rPr>
          <w:color w:val="555555"/>
          <w:sz w:val="28"/>
        </w:rPr>
        <w:t>Tong Quan Ky Thuat &amp; Huong Dan Trien Khai</w:t>
      </w:r>
    </w:p>
    <w:p/>
    <w:p>
      <w:pPr>
        <w:jc w:val="center"/>
      </w:pPr>
      <w:r>
        <w:rPr>
          <w:sz w:val="22"/>
        </w:rPr>
        <w:t>De tai: He Thong Quan Ly Nha Hang (RMS)</w:t>
        <w:br/>
        <w:t>Nhom: CNPMNC - Nhom 04</w:t>
        <w:br/>
        <w:t>Ngay: Thang 6 nam 2026</w:t>
      </w:r>
    </w:p>
    <w:p>
      <w:r>
        <w:br w:type="page"/>
      </w:r>
    </w:p>
    <w:p>
      <w:pPr>
        <w:pStyle w:val="Heading1"/>
      </w:pPr>
      <w:r>
        <w:t>Muc Luc</w:t>
      </w:r>
    </w:p>
    <w:p>
      <w:pPr>
        <w:spacing w:after="40" w:before="0"/>
      </w:pPr>
      <w:r>
        <w:t>1. Giao Hang Dien Tu (E-Delivery) la gi?</w:t>
      </w:r>
    </w:p>
    <w:p>
      <w:pPr>
        <w:spacing w:after="40" w:before="0"/>
      </w:pPr>
      <w:r>
        <w:t xml:space="preserve">   1.1 Dinh nghia va Tong quan</w:t>
      </w:r>
    </w:p>
    <w:p>
      <w:pPr>
        <w:spacing w:after="40" w:before="0"/>
      </w:pPr>
      <w:r>
        <w:t xml:space="preserve">   1.2 E-Delivery hoat dong nhu the nao? (Quy trinh)</w:t>
      </w:r>
    </w:p>
    <w:p>
      <w:pPr>
        <w:spacing w:after="40" w:before="0"/>
      </w:pPr>
      <w:r>
        <w:t xml:space="preserve">   1.3 Cac thanh phan chinh</w:t>
      </w:r>
    </w:p>
    <w:p>
      <w:pPr>
        <w:spacing w:after="40" w:before="0"/>
      </w:pPr>
      <w:r>
        <w:t>2. API la gi?</w:t>
      </w:r>
    </w:p>
    <w:p>
      <w:pPr>
        <w:spacing w:after="40" w:before="0"/>
      </w:pPr>
      <w:r>
        <w:t xml:space="preserve">   2.1 Dinh nghia va Tong quan</w:t>
      </w:r>
    </w:p>
    <w:p>
      <w:pPr>
        <w:spacing w:after="40" w:before="0"/>
      </w:pPr>
      <w:r>
        <w:t xml:space="preserve">   2.2 API hoat dong nhu the nao?</w:t>
      </w:r>
    </w:p>
    <w:p>
      <w:pPr>
        <w:spacing w:after="40" w:before="0"/>
      </w:pPr>
      <w:r>
        <w:t xml:space="preserve">   2.3 Cac mau thiet ke API (REST)</w:t>
      </w:r>
    </w:p>
    <w:p>
      <w:pPr>
        <w:spacing w:after="40" w:before="0"/>
      </w:pPr>
      <w:r>
        <w:t xml:space="preserve">   2.4 Xac thuc va Bao mat</w:t>
      </w:r>
    </w:p>
    <w:p>
      <w:pPr>
        <w:spacing w:after="40" w:before="0"/>
      </w:pPr>
      <w:r>
        <w:t>3. E-Delivery trong He Thong Nha Hang cua chung ta</w:t>
      </w:r>
    </w:p>
    <w:p>
      <w:pPr>
        <w:spacing w:after="40" w:before="0"/>
      </w:pPr>
      <w:r>
        <w:t xml:space="preserve">   3.1 Kien truc he thong hien tai</w:t>
      </w:r>
    </w:p>
    <w:p>
      <w:pPr>
        <w:spacing w:after="40" w:before="0"/>
      </w:pPr>
      <w:r>
        <w:t xml:space="preserve">   3.2 Them E-Delivery - Kien truc tong the</w:t>
      </w:r>
    </w:p>
    <w:p>
      <w:pPr>
        <w:spacing w:after="40" w:before="0"/>
      </w:pPr>
      <w:r>
        <w:t xml:space="preserve">   3.3 Chu ky don hang voi E-Delivery</w:t>
      </w:r>
    </w:p>
    <w:p>
      <w:pPr>
        <w:spacing w:after="40" w:before="0"/>
      </w:pPr>
      <w:r>
        <w:t>4. Cac dich vu Giao hang / Logisitics tai Viet Nam</w:t>
      </w:r>
    </w:p>
    <w:p>
      <w:pPr>
        <w:spacing w:after="40" w:before="0"/>
      </w:pPr>
      <w:r>
        <w:t xml:space="preserve">   4.1 GHN (Giao Hang Nhanh)</w:t>
      </w:r>
    </w:p>
    <w:p>
      <w:pPr>
        <w:spacing w:after="40" w:before="0"/>
      </w:pPr>
      <w:r>
        <w:t xml:space="preserve">   4.2 GHTK (Giao Hang Tiet Kiem)</w:t>
      </w:r>
    </w:p>
    <w:p>
      <w:pPr>
        <w:spacing w:after="40" w:before="0"/>
      </w:pPr>
      <w:r>
        <w:t xml:space="preserve">   4.3 GrabExpress / GoFood</w:t>
      </w:r>
    </w:p>
    <w:p>
      <w:pPr>
        <w:spacing w:after="40" w:before="0"/>
      </w:pPr>
      <w:r>
        <w:t xml:space="preserve">   4.4 247Express</w:t>
      </w:r>
    </w:p>
    <w:p>
      <w:pPr>
        <w:spacing w:after="40" w:before="0"/>
      </w:pPr>
      <w:r>
        <w:t xml:space="preserve">   4.5 So sanh cac dich vu</w:t>
      </w:r>
    </w:p>
    <w:p>
      <w:pPr>
        <w:spacing w:after="40" w:before="0"/>
      </w:pPr>
      <w:r>
        <w:t>5. Cach tich hop Dich vu E-Delivery thong qua API</w:t>
      </w:r>
    </w:p>
    <w:p>
      <w:pPr>
        <w:spacing w:after="40" w:before="0"/>
      </w:pPr>
      <w:r>
        <w:t xml:space="preserve">   5.1 Ke hoach tich hop tung buoc</w:t>
      </w:r>
    </w:p>
    <w:p>
      <w:pPr>
        <w:spacing w:after="40" w:before="0"/>
      </w:pPr>
      <w:r>
        <w:t xml:space="preserve">   5.2 Thay doi Backend (.NET API)</w:t>
      </w:r>
    </w:p>
    <w:p>
      <w:pPr>
        <w:spacing w:after="40" w:before="0"/>
      </w:pPr>
      <w:r>
        <w:t xml:space="preserve">   5.3 Thay doi Frontend (Expo Mobile)</w:t>
      </w:r>
    </w:p>
    <w:p>
      <w:pPr>
        <w:spacing w:after="40" w:before="0"/>
      </w:pPr>
      <w:r>
        <w:t xml:space="preserve">   5.4 Thay doi Co so du lieu</w:t>
      </w:r>
    </w:p>
    <w:p>
      <w:pPr>
        <w:spacing w:after="40" w:before="0"/>
      </w:pPr>
      <w:r>
        <w:t xml:space="preserve">   5.5 Vi du luong API (GHN)</w:t>
      </w:r>
    </w:p>
    <w:p>
      <w:pPr>
        <w:spacing w:after="40" w:before="0"/>
      </w:pPr>
      <w:r>
        <w:t>6. De xuat trien khai</w:t>
      </w:r>
    </w:p>
    <w:p>
      <w:pPr>
        <w:spacing w:after="40" w:before="0"/>
      </w:pPr>
      <w:r>
        <w:t>7. Tai lieu tham khao</w:t>
      </w:r>
    </w:p>
    <w:p>
      <w:r>
        <w:br w:type="page"/>
      </w:r>
    </w:p>
    <w:p>
      <w:pPr>
        <w:pStyle w:val="Heading1"/>
      </w:pPr>
      <w:r>
        <w:t>1. Giao Hang Dien Tu (E-Delivery) la gi?</w:t>
      </w:r>
    </w:p>
    <w:p>
      <w:pPr>
        <w:pStyle w:val="Heading2"/>
      </w:pPr>
      <w:r>
        <w:t>1.1 Dinh nghia va Tong quan</w:t>
      </w:r>
    </w:p>
    <w:p>
      <w:r>
        <w:t>E-Delivery (Giao Hang Dien Tu) la qua trinh su dung cac he thong dien tu de quan ly, gui di va theo doi viec giao hang vat ly cac hang hoa hoac tai lieu. Trong linh vuc thuong mai dien tu va dich vu thuc an, E-Delivery bao gom toan bo quy trinh tu dat hang den giao hang tan noi, tat ca duoc dieu phoi thong qua cac API phan mem va doi tac van chuyen.</w:t>
      </w:r>
    </w:p>
    <w:p>
      <w:r>
        <w:t>Trong mot he thong quan ly nha hang, E-Delivery cho phep khach hang dat mon an truc tuyen va duoc giao den dia chi cua ho ma khong can den nha hang. He thong giao tiep voi cac nha cung cap van chuyen ben thu ba (hoac tai xe noi bo) thong qua API de tao don gui hang, tinh phi, theo doi goi hang thoi gian thuc, va xac nhan hoan thanh giao hang.</w:t>
      </w:r>
    </w:p>
    <w:p>
      <w:pPr>
        <w:pStyle w:val="Heading2"/>
      </w:pPr>
      <w:r>
        <w:t>1.2 E-Delivery hoat dong nhu the nao? (Quy trinh)</w:t>
      </w:r>
    </w:p>
    <w:p>
      <w:r>
        <w:t>Mot quy trinh E-Delivery dien hinh trong he thong nha hang gom cac buoc:</w:t>
      </w:r>
    </w:p>
    <w:p>
      <w:r>
        <w:rPr>
          <w:b/>
        </w:rPr>
        <w:t xml:space="preserve">Buoc 1: Khach hang dat hang - </w:t>
      </w:r>
      <w:r>
        <w:t>Khach hang chon mon tu menu, nhap dia chi giao hang, va gui don hang qua app di dong/web.</w:t>
      </w:r>
    </w:p>
    <w:p>
      <w:r>
        <w:rPr>
          <w:b/>
        </w:rPr>
        <w:t xml:space="preserve">Buoc 2: Xac nhan don hang - </w:t>
      </w:r>
      <w:r>
        <w:t>Nha hang nhan don hang trong bang quan ly admin, kiem tra va xac nhan kha dung cua mon an.</w:t>
      </w:r>
    </w:p>
    <w:p>
      <w:r>
        <w:rPr>
          <w:b/>
        </w:rPr>
        <w:t xml:space="preserve">Buoc 3: Tao don van chuyen - </w:t>
      </w:r>
      <w:r>
        <w:t>He thong gui thong tin don hang (mon, trong luong, dia chi, thong tin nguoi nhan) den API cua doi tac van chuyen, sinh ma theo doi.</w:t>
      </w:r>
    </w:p>
    <w:p>
      <w:r>
        <w:rPr>
          <w:b/>
        </w:rPr>
        <w:t xml:space="preserve">Buoc 4: Lay hang va Van chuyen - </w:t>
      </w:r>
      <w:r>
        <w:t>Tai xe duoc phan cong, den lay mon an tu nha hang va bat dau giao den dia chi khach hang.</w:t>
      </w:r>
    </w:p>
    <w:p>
      <w:r>
        <w:rPr>
          <w:b/>
        </w:rPr>
        <w:t xml:space="preserve">Buoc 5: Theo doi thoi gian thuc - </w:t>
      </w:r>
      <w:r>
        <w:t>Khach hang co the theo doi trang thai giao hang thoi gian thuc thong qua webhook hoac truy van API van chuyen.</w:t>
      </w:r>
    </w:p>
    <w:p>
      <w:r>
        <w:rPr>
          <w:b/>
        </w:rPr>
        <w:t xml:space="preserve">Buoc 6: Xac nhan giao hang - </w:t>
      </w:r>
      <w:r>
        <w:t>Tai xe giao mon thanh cong, khach hang nhan hang, va API van chuyen gui webhook xac nhan giao hang.</w:t>
      </w:r>
    </w:p>
    <w:p>
      <w:r>
        <w:rPr>
          <w:b/>
        </w:rPr>
        <w:t xml:space="preserve">Buoc 7: Thanh toan va Dong don - </w:t>
      </w:r>
      <w:r>
        <w:t>Neu COD (Thanh toan khi nhan hang), tai xe thu tien. Neu thanh toan truc tuyen, he thong cap nhat trang thai hoa don. Don hang duoc danh dau hoan thanh.</w:t>
      </w:r>
    </w:p>
    <w:p>
      <w:pPr>
        <w:pStyle w:val="Heading2"/>
      </w:pPr>
      <w:r>
        <w:t>1.3 Cac thanh phan chinh</w:t>
      </w:r>
    </w:p>
    <w:tbl>
      <w:tblPr>
        <w:tblStyle w:val="LightGrid-Accent1"/>
        <w:tblW w:type="auto" w:w="0"/>
        <w:tblLook w:firstColumn="1" w:firstRow="1" w:lastColumn="0" w:lastRow="0" w:noHBand="0" w:noVBand="1" w:val="04A0"/>
      </w:tblPr>
      <w:tblGrid>
        <w:gridCol w:w="4320"/>
        <w:gridCol w:w="4320"/>
      </w:tblGrid>
      <w:tr>
        <w:tc>
          <w:tcPr>
            <w:tcW w:type="dxa" w:w="4320"/>
          </w:tcPr>
          <w:p>
            <w:r>
              <w:t>Thanh phan</w:t>
            </w:r>
          </w:p>
        </w:tc>
        <w:tc>
          <w:tcPr>
            <w:tcW w:type="dxa" w:w="4320"/>
          </w:tcPr>
          <w:p>
            <w:r>
              <w:t>Mo ta</w:t>
            </w:r>
          </w:p>
        </w:tc>
      </w:tr>
      <w:tr>
        <w:tc>
          <w:tcPr>
            <w:tcW w:type="dxa" w:w="4320"/>
          </w:tcPr>
          <w:p>
            <w:r>
              <w:t>API Van chuyen</w:t>
            </w:r>
          </w:p>
        </w:tc>
        <w:tc>
          <w:tcPr>
            <w:tcW w:type="dxa" w:w="4320"/>
          </w:tcPr>
          <w:p>
            <w:r>
              <w:t>Dich vu ben thu ba (GHN, GHTK, Grab, v.v.) xu ly tao don, theo doi va giao hang.</w:t>
            </w:r>
          </w:p>
        </w:tc>
      </w:tr>
      <w:tr>
        <w:tc>
          <w:tcPr>
            <w:tcW w:type="dxa" w:w="4320"/>
          </w:tcPr>
          <w:p>
            <w:r>
              <w:t>Webhook Endpoint</w:t>
            </w:r>
          </w:p>
        </w:tc>
        <w:tc>
          <w:tcPr>
            <w:tcW w:type="dxa" w:w="4320"/>
          </w:tcPr>
          <w:p>
            <w:r>
              <w:t>Mot URL tren may chu cua ban ma doi tac van chuyen goi de thong bao cap nhat trang thai.</w:t>
            </w:r>
          </w:p>
        </w:tc>
      </w:tr>
      <w:tr>
        <w:tc>
          <w:tcPr>
            <w:tcW w:type="dxa" w:w="4320"/>
          </w:tcPr>
          <w:p>
            <w:r>
              <w:t>Quan ly Don hang</w:t>
            </w:r>
          </w:p>
        </w:tc>
        <w:tc>
          <w:tcPr>
            <w:tcW w:type="dxa" w:w="4320"/>
          </w:tcPr>
          <w:p>
            <w:r>
              <w:t>Module cua he thong theo doi don hang, gan trang thai giao hang, va dieu phoi giua bep va van chuyen.</w:t>
            </w:r>
          </w:p>
        </w:tc>
      </w:tr>
      <w:tr>
        <w:tc>
          <w:tcPr>
            <w:tcW w:type="dxa" w:w="4320"/>
          </w:tcPr>
          <w:p>
            <w:r>
              <w:t>Bang Theo doi</w:t>
            </w:r>
          </w:p>
        </w:tc>
        <w:tc>
          <w:tcPr>
            <w:tcW w:type="dxa" w:w="4320"/>
          </w:tcPr>
          <w:p>
            <w:r>
              <w:t>Giao dien nguoi dung (admin hoac khach hang) hien thi trang thai giao hang thoi gian thuc va thoi gian du kien den.</w:t>
            </w:r>
          </w:p>
        </w:tc>
      </w:tr>
      <w:tr>
        <w:tc>
          <w:tcPr>
            <w:tcW w:type="dxa" w:w="4320"/>
          </w:tcPr>
          <w:p>
            <w:r>
              <w:t>Tich hop Thanh toan</w:t>
            </w:r>
          </w:p>
        </w:tc>
        <w:tc>
          <w:tcPr>
            <w:tcW w:type="dxa" w:w="4320"/>
          </w:tcPr>
          <w:p>
            <w:r>
              <w:t>Xu ly thu COD boi tai xe hoac xac nhan thanh toan truc tuyen (PayOS, MoMo, v.v.) lien ket voi trang thai giao hang.</w:t>
            </w:r>
          </w:p>
        </w:tc>
      </w:tr>
    </w:tbl>
    <w:p>
      <w:r>
        <w:br w:type="page"/>
      </w:r>
    </w:p>
    <w:p>
      <w:pPr>
        <w:pStyle w:val="Heading1"/>
      </w:pPr>
      <w:r>
        <w:t>2. API la gi?</w:t>
      </w:r>
    </w:p>
    <w:p>
      <w:pPr>
        <w:pStyle w:val="Heading2"/>
      </w:pPr>
      <w:r>
        <w:t>2.1 Dinh nghia va Tong quan</w:t>
      </w:r>
    </w:p>
    <w:p>
      <w:r>
        <w:t>API viet tat cua Application Programming Interface (Giao dien Lap trinh Ung dung). Day la mot tap cac quy tac, giao thuc va dinh nghia cho phep cac ung dung phan mem khac nhau giao tiep voi nhau. Hay tuong tuong API nhu mot nhan vien phuc vu trong nha hang: ban (client) dat mon bang cach noi voi nhan vien (API) ban muon gi, nhan vien mang yeu cau cua ban den bep (server), va mang mon an (phan hoi) tro lai cho ban.</w:t>
      </w:r>
    </w:p>
    <w:p>
      <w:r>
        <w:t>Trong He Thong Quan Ly Nha Hang cua chung ta, API phuc vu hai muc dich quan trong:</w:t>
      </w:r>
    </w:p>
    <w:p>
      <w:pPr>
        <w:pStyle w:val="ListBullet"/>
      </w:pPr>
      <w:r>
        <w:t>1. API Noi bo: Backend .NET cua chung ta truy cap cac endpoint REST API (vi du: /api/FoodInfo, /api/Order, /api/Bill) ma app Expo Mobile va dashboard web su dung de thuc hien cac thao tac CRUD tren co so du lieu.</w:t>
      </w:r>
    </w:p>
    <w:p>
      <w:pPr>
        <w:pStyle w:val="ListBullet"/>
      </w:pPr>
      <w:r>
        <w:t>2. API Ngoai: Chung ta goi cac API ben ngoai (PayOS cho thanh toan, GHN/GHTK cho giao hang) de tich hop dich vu ben ngoai ma khong can xay dung tu dau.</w:t>
      </w:r>
    </w:p>
    <w:p>
      <w:pPr>
        <w:pStyle w:val="Heading2"/>
      </w:pPr>
      <w:r>
        <w:t>2.2 API hoat dong nhu the nao?</w:t>
      </w:r>
    </w:p>
    <w:p>
      <w:r>
        <w:t>REST (Representational State Transfer) la kien truc API pho bien nhat. Day la cach mot chu ky yeu cau/phan hoi API dien ra:</w:t>
      </w:r>
    </w:p>
    <w:p>
      <w:pPr>
        <w:pStyle w:val="ListBullet"/>
      </w:pPr>
      <w:r>
        <w:t>Client gui mot yeu cau HTTP (GET, POST, PUT, DELETE) den mot URL endpoint cu the.</w:t>
      </w:r>
    </w:p>
    <w:p>
      <w:pPr>
        <w:pStyle w:val="ListBullet"/>
      </w:pPr>
      <w:r>
        <w:t>Server nhan yeu cau, xac thuc xac thuc (JWT token), xu ly nghiep vu, va tuong tac voi co so du lieu.</w:t>
      </w:r>
    </w:p>
    <w:p>
      <w:pPr>
        <w:pStyle w:val="ListBullet"/>
      </w:pPr>
      <w:r>
        <w:t>Server gui lai mot phan hoi HTTP voi ma trang thai (200 OK, 400 Sai yeu cau, 404 Khong tim thay) va mot JSON payload.</w:t>
      </w:r>
    </w:p>
    <w:p>
      <w:pPr>
        <w:pStyle w:val="ListBullet"/>
      </w:pPr>
      <w:r>
        <w:t>Client phan tich JSON phan hoi va cap nhat giao dien UI cho phu hop.</w:t>
      </w:r>
    </w:p>
    <w:p>
      <w:pPr>
        <w:pStyle w:val="Heading2"/>
      </w:pPr>
      <w:r>
        <w:t>2.3 Cac mau thiet ke API (REST)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Phuong thuc HTTP</w:t>
            </w:r>
          </w:p>
        </w:tc>
        <w:tc>
          <w:tcPr>
            <w:tcW w:type="dxa" w:w="2880"/>
          </w:tcPr>
          <w:p>
            <w:r>
              <w:t>Muc dich</w:t>
            </w:r>
          </w:p>
        </w:tc>
        <w:tc>
          <w:tcPr>
            <w:tcW w:type="dxa" w:w="2880"/>
          </w:tcPr>
          <w:p>
            <w:r>
              <w:t>Vi du</w:t>
            </w:r>
          </w:p>
        </w:tc>
      </w:tr>
      <w:tr>
        <w:tc>
          <w:tcPr>
            <w:tcW w:type="dxa" w:w="2880"/>
          </w:tcPr>
          <w:p>
            <w:r>
              <w:t>GET</w:t>
            </w:r>
          </w:p>
        </w:tc>
        <w:tc>
          <w:tcPr>
            <w:tcW w:type="dxa" w:w="2880"/>
          </w:tcPr>
          <w:p>
            <w:r>
              <w:t>Doc/Lay du lieu</w:t>
            </w:r>
          </w:p>
        </w:tc>
        <w:tc>
          <w:tcPr>
            <w:tcW w:type="dxa" w:w="2880"/>
          </w:tcPr>
          <w:p>
            <w:r>
              <w:t>GET /api/FoodInfo - lay danh sach mon an</w:t>
            </w:r>
          </w:p>
        </w:tc>
      </w:tr>
      <w:tr>
        <w:tc>
          <w:tcPr>
            <w:tcW w:type="dxa" w:w="2880"/>
          </w:tcPr>
          <w:p>
            <w:r>
              <w:t>POST</w:t>
            </w:r>
          </w:p>
        </w:tc>
        <w:tc>
          <w:tcPr>
            <w:tcW w:type="dxa" w:w="2880"/>
          </w:tcPr>
          <w:p>
            <w:r>
              <w:t>Tao tai nguyen moi</w:t>
            </w:r>
          </w:p>
        </w:tc>
        <w:tc>
          <w:tcPr>
            <w:tcW w:type="dxa" w:w="2880"/>
          </w:tcPr>
          <w:p>
            <w:r>
              <w:t>POST /api/Order - tao don hang moi</w:t>
            </w:r>
          </w:p>
        </w:tc>
      </w:tr>
      <w:tr>
        <w:tc>
          <w:tcPr>
            <w:tcW w:type="dxa" w:w="2880"/>
          </w:tcPr>
          <w:p>
            <w:r>
              <w:t>PUT</w:t>
            </w:r>
          </w:p>
        </w:tc>
        <w:tc>
          <w:tcPr>
            <w:tcW w:type="dxa" w:w="2880"/>
          </w:tcPr>
          <w:p>
            <w:r>
              <w:t>Cap nhat tai nguyen</w:t>
            </w:r>
          </w:p>
        </w:tc>
        <w:tc>
          <w:tcPr>
            <w:tcW w:type="dxa" w:w="2880"/>
          </w:tcPr>
          <w:p>
            <w:r>
              <w:t>PUT /api/Order/HD001 - cap nhat don HD001</w:t>
            </w:r>
          </w:p>
        </w:tc>
      </w:tr>
      <w:tr>
        <w:tc>
          <w:tcPr>
            <w:tcW w:type="dxa" w:w="2880"/>
          </w:tcPr>
          <w:p>
            <w:r>
              <w:t>DELETE</w:t>
            </w:r>
          </w:p>
        </w:tc>
        <w:tc>
          <w:tcPr>
            <w:tcW w:type="dxa" w:w="2880"/>
          </w:tcPr>
          <w:p>
            <w:r>
              <w:t>Xoa tai nguyen</w:t>
            </w:r>
          </w:p>
        </w:tc>
        <w:tc>
          <w:tcPr>
            <w:tcW w:type="dxa" w:w="2880"/>
          </w:tcPr>
          <w:p>
            <w:r>
              <w:t>DELETE /api/FoodInfo/FD001 - xoa mon FD001</w:t>
            </w:r>
          </w:p>
        </w:tc>
      </w:tr>
    </w:tbl>
    <w:p>
      <w:pPr>
        <w:pStyle w:val="Heading2"/>
      </w:pPr>
      <w:r>
        <w:t>2.4 Xac thuc va Bao mat</w:t>
      </w:r>
    </w:p>
    <w:p>
      <w:r>
        <w:t>He thong cua chung ta su dung JWT (JSON Web Token) de xac thuc API. Khi nguoi dung dang nhap, server cap mot JWT token. Client gui token nay trong header Authorization cua moi yeu cau API tiep theo. Cho cac goi API ngoai (vi du: PayOS, GHN), chung ta su dung API key va chu ky HMAC-SHA256 duoc luu tru an toan phia server.</w:t>
      </w:r>
    </w:p>
    <w:p>
      <w:r>
        <w:br w:type="page"/>
      </w:r>
    </w:p>
    <w:p>
      <w:pPr>
        <w:pStyle w:val="Heading1"/>
      </w:pPr>
      <w:r>
        <w:t>3. E-Delivery trong He Thong Nha Hang cua chung ta</w:t>
      </w:r>
    </w:p>
    <w:p>
      <w:pPr>
        <w:pStyle w:val="Heading2"/>
      </w:pPr>
      <w:r>
        <w:t>3.1 Kien truc he thong hien tai</w:t>
      </w:r>
    </w:p>
    <w:p>
      <w:r>
        <w:t>Kien truc hien tai cua RMS bao gom:</w:t>
      </w:r>
    </w:p>
    <w:p>
      <w:pPr>
        <w:pStyle w:val="ListBullet"/>
      </w:pPr>
      <w:r>
        <w:t>Frontend: Ung dung di dong React Native / Expo ho tro web</w:t>
      </w:r>
    </w:p>
    <w:p>
      <w:pPr>
        <w:pStyle w:val="ListBullet"/>
      </w:pPr>
      <w:r>
        <w:t>Backend: May chu API .NET 8 (C#) chay trong Docker</w:t>
      </w:r>
    </w:p>
    <w:p>
      <w:pPr>
        <w:pStyle w:val="ListBullet"/>
      </w:pPr>
      <w:r>
        <w:t>Co so du lieu: MariaDB 10.x voi Entity Framework Core</w:t>
      </w:r>
    </w:p>
    <w:p>
      <w:pPr>
        <w:pStyle w:val="ListBullet"/>
      </w:pPr>
      <w:r>
        <w:t>Thanh toan: Tich hop PayOS cho thanh toan truc tuyen</w:t>
      </w:r>
    </w:p>
    <w:p>
      <w:pPr>
        <w:pStyle w:val="ListBullet"/>
      </w:pPr>
      <w:r>
        <w:t>Trien khai: Docker Compose tren Ubuntu 20.04 VPS</w:t>
      </w:r>
    </w:p>
    <w:p>
      <w:pPr>
        <w:pStyle w:val="ListBullet"/>
      </w:pPr>
      <w:r>
        <w:t>Mang: ZeroTier VPN cho truy cap tu xa, Nginx Proxy Manager cho HTTPS</w:t>
      </w:r>
    </w:p>
    <w:p>
      <w:pPr>
        <w:pStyle w:val="Heading2"/>
      </w:pPr>
      <w:r>
        <w:t>3.2 Them E-Delivery - Kien truc tong the</w:t>
      </w:r>
    </w:p>
    <w:p>
      <w:r>
        <w:t>De tich hop E-Delivery, can them mot module moi DeliveryService vao backend, cung voi DeliveryController va cac model co so du lien quan.</w:t>
      </w:r>
    </w:p>
    <w:p>
      <w:pPr>
        <w:pStyle w:val="ListBullet"/>
      </w:pPr>
      <w:r>
        <w:t>DeliveryService (Backend) - Dong goi tat ca cac goi API van chuyen.</w:t>
      </w:r>
    </w:p>
    <w:p>
      <w:pPr>
        <w:pStyle w:val="ListBullet"/>
      </w:pPr>
      <w:r>
        <w:t>DeliveryController (Backend) - Endpoint REST cho frontend.</w:t>
      </w:r>
    </w:p>
    <w:p>
      <w:pPr>
        <w:pStyle w:val="ListBullet"/>
      </w:pPr>
      <w:r>
        <w:t>Bang Delivery (Co so du lieu) - Luu tru phieu gui hang lien ket voi don hang.</w:t>
      </w:r>
    </w:p>
    <w:p>
      <w:pPr>
        <w:pStyle w:val="ListBullet"/>
      </w:pPr>
      <w:r>
        <w:t>Webhook Receiver (Backend) - Nhan cap nhat trang thai thoi gian thuc.</w:t>
      </w:r>
    </w:p>
    <w:p>
      <w:pPr>
        <w:pStyle w:val="ListBullet"/>
      </w:pPr>
      <w:r>
        <w:t>Man hinh Theo doi Giao hang (Frontend) - Giao dien theo doi cho khach hang.</w:t>
      </w:r>
    </w:p>
    <w:p>
      <w:pPr>
        <w:pStyle w:val="Heading2"/>
      </w:pPr>
      <w:r>
        <w:t>3.3 Chu ky don hang voi E-Delivery</w:t>
      </w:r>
    </w:p>
    <w:tbl>
      <w:tblPr>
        <w:tblStyle w:val="LightGrid-Accent1"/>
        <w:tblW w:type="auto" w:w="0"/>
        <w:tblLook w:firstColumn="1" w:firstRow="1" w:lastColumn="0" w:lastRow="0" w:noHBand="0" w:noVBand="1" w:val="04A0"/>
      </w:tblPr>
      <w:tblGrid>
        <w:gridCol w:w="4320"/>
        <w:gridCol w:w="4320"/>
      </w:tblGrid>
      <w:tr>
        <w:tc>
          <w:tcPr>
            <w:tcW w:type="dxa" w:w="4320"/>
          </w:tcPr>
          <w:p>
            <w:r>
              <w:t>Trang thai</w:t>
            </w:r>
          </w:p>
        </w:tc>
        <w:tc>
          <w:tcPr>
            <w:tcW w:type="dxa" w:w="4320"/>
          </w:tcPr>
          <w:p>
            <w:r>
              <w:t>Mo ta</w:t>
            </w:r>
          </w:p>
        </w:tc>
      </w:tr>
      <w:tr>
        <w:tc>
          <w:tcPr>
            <w:tcW w:type="dxa" w:w="4320"/>
          </w:tcPr>
          <w:p>
            <w:r>
              <w:t>Da dat</w:t>
            </w:r>
          </w:p>
        </w:tc>
        <w:tc>
          <w:tcPr>
            <w:tcW w:type="dxa" w:w="4320"/>
          </w:tcPr>
          <w:p>
            <w:r>
              <w:t>Khach hang gui don hang online voi dia chi giao hang</w:t>
            </w:r>
          </w:p>
        </w:tc>
      </w:tr>
      <w:tr>
        <w:tc>
          <w:tcPr>
            <w:tcW w:type="dxa" w:w="4320"/>
          </w:tcPr>
          <w:p>
            <w:r>
              <w:t>Da xac nhan</w:t>
            </w:r>
          </w:p>
        </w:tc>
        <w:tc>
          <w:tcPr>
            <w:tcW w:type="dxa" w:w="4320"/>
          </w:tcPr>
          <w:p>
            <w:r>
              <w:t>Nha hang chap nhan don hang va bat dau chuan bi</w:t>
            </w:r>
          </w:p>
        </w:tc>
      </w:tr>
      <w:tr>
        <w:tc>
          <w:tcPr>
            <w:tcW w:type="dxa" w:w="4320"/>
          </w:tcPr>
          <w:p>
            <w:r>
              <w:t>Dang chuan bi</w:t>
            </w:r>
          </w:p>
        </w:tc>
        <w:tc>
          <w:tcPr>
            <w:tcW w:type="dxa" w:w="4320"/>
          </w:tcPr>
          <w:p>
            <w:r>
              <w:t>Bep dang che bien cac mon an</w:t>
            </w:r>
          </w:p>
        </w:tc>
      </w:tr>
      <w:tr>
        <w:tc>
          <w:tcPr>
            <w:tcW w:type="dxa" w:w="4320"/>
          </w:tcPr>
          <w:p>
            <w:r>
              <w:t>San sang lay hang</w:t>
            </w:r>
          </w:p>
        </w:tc>
        <w:tc>
          <w:tcPr>
            <w:tcW w:type="dxa" w:w="4320"/>
          </w:tcPr>
          <w:p>
            <w:r>
              <w:t>Mon da dong goi san sang cho tai xe</w:t>
            </w:r>
          </w:p>
        </w:tc>
      </w:tr>
      <w:tr>
        <w:tc>
          <w:tcPr>
            <w:tcW w:type="dxa" w:w="4320"/>
          </w:tcPr>
          <w:p>
            <w:r>
              <w:t>Da gui di</w:t>
            </w:r>
          </w:p>
        </w:tc>
        <w:tc>
          <w:tcPr>
            <w:tcW w:type="dxa" w:w="4320"/>
          </w:tcPr>
          <w:p>
            <w:r>
              <w:t>Tai xe da lay hang; ma theo doi duoc tao</w:t>
            </w:r>
          </w:p>
        </w:tc>
      </w:tr>
      <w:tr>
        <w:tc>
          <w:tcPr>
            <w:tcW w:type="dxa" w:w="4320"/>
          </w:tcPr>
          <w:p>
            <w:r>
              <w:t>Dang tren duong</w:t>
            </w:r>
          </w:p>
        </w:tc>
        <w:tc>
          <w:tcPr>
            <w:tcW w:type="dxa" w:w="4320"/>
          </w:tcPr>
          <w:p>
            <w:r>
              <w:t>Tai xe dang tren duong giao den dia chi</w:t>
            </w:r>
          </w:p>
        </w:tc>
      </w:tr>
      <w:tr>
        <w:tc>
          <w:tcPr>
            <w:tcW w:type="dxa" w:w="4320"/>
          </w:tcPr>
          <w:p>
            <w:r>
              <w:t>Da giao</w:t>
            </w:r>
          </w:p>
        </w:tc>
        <w:tc>
          <w:tcPr>
            <w:tcW w:type="dxa" w:w="4320"/>
          </w:tcPr>
          <w:p>
            <w:r>
              <w:t>Khach hang da nhan duoc hang</w:t>
            </w:r>
          </w:p>
        </w:tc>
      </w:tr>
      <w:tr>
        <w:tc>
          <w:tcPr>
            <w:tcW w:type="dxa" w:w="4320"/>
          </w:tcPr>
          <w:p>
            <w:r>
              <w:t>Hoan thanh</w:t>
            </w:r>
          </w:p>
        </w:tc>
        <w:tc>
          <w:tcPr>
            <w:tcW w:type="dxa" w:w="4320"/>
          </w:tcPr>
          <w:p>
            <w:r>
              <w:t>Thanh toan duoc xac nhan</w:t>
            </w:r>
          </w:p>
        </w:tc>
      </w:tr>
    </w:tbl>
    <w:p>
      <w:r>
        <w:br w:type="page"/>
      </w:r>
    </w:p>
    <w:p>
      <w:pPr>
        <w:pStyle w:val="Heading1"/>
      </w:pPr>
      <w:r>
        <w:t>4. Cac dich vu Giao hang / Logisitics tai Viet Nam</w:t>
      </w:r>
    </w:p>
    <w:p>
      <w:r>
        <w:t>Viet Nam co nganh logisitics phat trien nhanh voi nhieu doi tac lon cung cap tich hop API cho thuong mai dien tu va giao hang thuc an.</w:t>
      </w:r>
    </w:p>
    <w:p>
      <w:pPr>
        <w:pStyle w:val="Heading2"/>
      </w:pPr>
      <w:r>
        <w:t>4.1 GHN (Giao Hang Nhanh)</w:t>
      </w:r>
    </w:p>
    <w:p>
      <w:r>
        <w:t>GHN la mot trong nhang nha van chuyen hang dau Viet Nam voi tai lieu API rat chi tiet.</w:t>
      </w:r>
    </w:p>
    <w:p>
      <w:pPr>
        <w:pStyle w:val="ListBullet"/>
      </w:pPr>
      <w:r>
        <w:t>API Base: https://online-gateway.ghn.vn/shiip/public-api/</w:t>
      </w:r>
    </w:p>
    <w:p>
      <w:pPr>
        <w:pStyle w:val="ListBullet"/>
      </w:pPr>
      <w:r>
        <w:t>Xac thuc: Token + ShopId trong header</w:t>
      </w:r>
    </w:p>
    <w:p>
      <w:pPr>
        <w:pStyle w:val="ListBullet"/>
      </w:pPr>
      <w:r>
        <w:t>Dich vu: Giao hang nhanh (cung ngay), giao hang tieu chuan (1-3 ngay)</w:t>
      </w:r>
    </w:p>
    <w:p>
      <w:pPr>
        <w:pStyle w:val="ListBullet"/>
      </w:pPr>
      <w:r>
        <w:t>Tinh nang: Tao don, tinh phi, theo doi van don, webhook tu dong</w:t>
      </w:r>
    </w:p>
    <w:p>
      <w:pPr>
        <w:pStyle w:val="ListBullet"/>
      </w:pPr>
      <w:r>
        <w:t>Phu pham: Toan quoc (63 tinh/thanh)</w:t>
      </w:r>
    </w:p>
    <w:p>
      <w:pPr>
        <w:pStyle w:val="ListBullet"/>
      </w:pPr>
      <w:r>
        <w:t>Ho tro COD: Co</w:t>
      </w:r>
    </w:p>
    <w:p>
      <w:pPr>
        <w:pStyle w:val="ListBullet"/>
      </w:pPr>
      <w:r>
        <w:t>Trong luong toi da: 50.000g (tieu chuan), 1.600.000g (hang nang)</w:t>
      </w:r>
    </w:p>
    <w:p>
      <w:pPr>
        <w:pStyle w:val="Heading2"/>
      </w:pPr>
      <w:r>
        <w:t>4.2 GHTK (Giao Hang Tiet Kiem)</w:t>
      </w:r>
    </w:p>
    <w:p>
      <w:pPr>
        <w:pStyle w:val="ListBullet"/>
      </w:pPr>
      <w:r>
        <w:t>API Base: https://api.ghtk.vn/</w:t>
      </w:r>
    </w:p>
    <w:p>
      <w:pPr>
        <w:pStyle w:val="ListBullet"/>
      </w:pPr>
      <w:r>
        <w:t>Xac thuc: Token-based</w:t>
      </w:r>
    </w:p>
    <w:p>
      <w:pPr>
        <w:pStyle w:val="ListBullet"/>
      </w:pPr>
      <w:r>
        <w:t>Tinh nang: Tao nhan van don, theo doi, COD, bao hiem</w:t>
      </w:r>
    </w:p>
    <w:p>
      <w:pPr>
        <w:pStyle w:val="ListBullet"/>
      </w:pPr>
      <w:r>
        <w:t>Uu diem: Phi van chuyen re</w:t>
      </w:r>
    </w:p>
    <w:p>
      <w:pPr>
        <w:pStyle w:val="Heading2"/>
      </w:pPr>
      <w:r>
        <w:t>4.3 GrabExpress / GoFood</w:t>
      </w:r>
    </w:p>
    <w:p>
      <w:pPr>
        <w:pStyle w:val="ListBullet"/>
      </w:pPr>
      <w:r>
        <w:t>API Base: https://partner-api.grab.com/grabfood</w:t>
      </w:r>
    </w:p>
    <w:p>
      <w:pPr>
        <w:pStyle w:val="ListBullet"/>
      </w:pPr>
      <w:r>
        <w:t>Xac thuc: OAuth2 Bearer tokens</w:t>
      </w:r>
    </w:p>
    <w:p>
      <w:pPr>
        <w:pStyle w:val="ListBullet"/>
      </w:pPr>
      <w:r>
        <w:t>Dich vu: Giao hang theo yeu cau (30-60 phut), giao thuc an</w:t>
      </w:r>
    </w:p>
    <w:p>
      <w:pPr>
        <w:pStyle w:val="ListBullet"/>
      </w:pPr>
      <w:r>
        <w:t>Tinh nang: Theo doi GPS thoi gian thuc, phan cong tai xe</w:t>
      </w:r>
    </w:p>
    <w:p>
      <w:pPr>
        <w:pStyle w:val="ListBullet"/>
      </w:pPr>
      <w:r>
        <w:t>SDK: Co san cho Go, Python, PHP, Node.js</w:t>
      </w:r>
    </w:p>
    <w:p>
      <w:pPr>
        <w:pStyle w:val="Heading2"/>
      </w:pPr>
      <w:r>
        <w:t>4.4 247Express</w:t>
      </w:r>
    </w:p>
    <w:p>
      <w:pPr>
        <w:pStyle w:val="ListBullet"/>
      </w:pPr>
      <w:r>
        <w:t>API Base: https://api.247express.vn</w:t>
      </w:r>
    </w:p>
    <w:p>
      <w:pPr>
        <w:pStyle w:val="ListBullet"/>
      </w:pPr>
      <w:r>
        <w:t>Xac thuc: ClientID + Token</w:t>
      </w:r>
    </w:p>
    <w:p>
      <w:pPr>
        <w:pStyle w:val="ListBullet"/>
      </w:pPr>
      <w:r>
        <w:t>Dich vu: Giao hang tieu chuan, nhanh, COD</w:t>
      </w:r>
    </w:p>
    <w:p>
      <w:pPr>
        <w:pStyle w:val="ListBullet"/>
      </w:pPr>
      <w:r>
        <w:t>Tinh nang: Quan ly kho, ho tro nhieu hang van chuyen</w:t>
      </w:r>
    </w:p>
    <w:p>
      <w:pPr>
        <w:pStyle w:val="Heading2"/>
      </w:pPr>
      <w:r>
        <w:t>4.5 So sanh cac dich vu</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Tinh nang</w:t>
            </w:r>
          </w:p>
        </w:tc>
        <w:tc>
          <w:tcPr>
            <w:tcW w:type="dxa" w:w="1728"/>
          </w:tcPr>
          <w:p>
            <w:r>
              <w:t>GHN</w:t>
            </w:r>
          </w:p>
        </w:tc>
        <w:tc>
          <w:tcPr>
            <w:tcW w:type="dxa" w:w="1728"/>
          </w:tcPr>
          <w:p>
            <w:r>
              <w:t>GHTK</w:t>
            </w:r>
          </w:p>
        </w:tc>
        <w:tc>
          <w:tcPr>
            <w:tcW w:type="dxa" w:w="1728"/>
          </w:tcPr>
          <w:p>
            <w:r>
              <w:t>Grab</w:t>
            </w:r>
          </w:p>
        </w:tc>
        <w:tc>
          <w:tcPr>
            <w:tcW w:type="dxa" w:w="1728"/>
          </w:tcPr>
          <w:p>
            <w:r>
              <w:t>247Express</w:t>
            </w:r>
          </w:p>
        </w:tc>
      </w:tr>
      <w:tr>
        <w:tc>
          <w:tcPr>
            <w:tcW w:type="dxa" w:w="1728"/>
          </w:tcPr>
          <w:p>
            <w:r>
              <w:t>Giao hang cung ngay</w:t>
            </w:r>
          </w:p>
        </w:tc>
        <w:tc>
          <w:tcPr>
            <w:tcW w:type="dxa" w:w="1728"/>
          </w:tcPr>
          <w:p>
            <w:r>
              <w:t>Co</w:t>
            </w:r>
          </w:p>
        </w:tc>
        <w:tc>
          <w:tcPr>
            <w:tcW w:type="dxa" w:w="1728"/>
          </w:tcPr>
          <w:p>
            <w:r>
              <w:t>Han che</w:t>
            </w:r>
          </w:p>
        </w:tc>
        <w:tc>
          <w:tcPr>
            <w:tcW w:type="dxa" w:w="1728"/>
          </w:tcPr>
          <w:p>
            <w:r>
              <w:t>Co</w:t>
            </w:r>
          </w:p>
        </w:tc>
        <w:tc>
          <w:tcPr>
            <w:tcW w:type="dxa" w:w="1728"/>
          </w:tcPr>
          <w:p>
            <w:r>
              <w:t>Co</w:t>
            </w:r>
          </w:p>
        </w:tc>
      </w:tr>
      <w:tr>
        <w:tc>
          <w:tcPr>
            <w:tcW w:type="dxa" w:w="1728"/>
          </w:tcPr>
          <w:p>
            <w:r>
              <w:t>Tai lieu API</w:t>
            </w:r>
          </w:p>
        </w:tc>
        <w:tc>
          <w:tcPr>
            <w:tcW w:type="dxa" w:w="1728"/>
          </w:tcPr>
          <w:p>
            <w:r>
              <w:t>Xuat sac</w:t>
            </w:r>
          </w:p>
        </w:tc>
        <w:tc>
          <w:tcPr>
            <w:tcW w:type="dxa" w:w="1728"/>
          </w:tcPr>
          <w:p>
            <w:r>
              <w:t>Tot</w:t>
            </w:r>
          </w:p>
        </w:tc>
        <w:tc>
          <w:tcPr>
            <w:tcW w:type="dxa" w:w="1728"/>
          </w:tcPr>
          <w:p>
            <w:r>
              <w:t>Xuat sac</w:t>
            </w:r>
          </w:p>
        </w:tc>
        <w:tc>
          <w:tcPr>
            <w:tcW w:type="dxa" w:w="1728"/>
          </w:tcPr>
          <w:p>
            <w:r>
              <w:t>Tot</w:t>
            </w:r>
          </w:p>
        </w:tc>
      </w:tr>
      <w:tr>
        <w:tc>
          <w:tcPr>
            <w:tcW w:type="dxa" w:w="1728"/>
          </w:tcPr>
          <w:p>
            <w:r>
              <w:t>Ho tro COD</w:t>
            </w:r>
          </w:p>
        </w:tc>
        <w:tc>
          <w:tcPr>
            <w:tcW w:type="dxa" w:w="1728"/>
          </w:tcPr>
          <w:p>
            <w:r>
              <w:t>Co</w:t>
            </w:r>
          </w:p>
        </w:tc>
        <w:tc>
          <w:tcPr>
            <w:tcW w:type="dxa" w:w="1728"/>
          </w:tcPr>
          <w:p>
            <w:r>
              <w:t>Co</w:t>
            </w:r>
          </w:p>
        </w:tc>
        <w:tc>
          <w:tcPr>
            <w:tcW w:type="dxa" w:w="1728"/>
          </w:tcPr>
          <w:p>
            <w:r>
              <w:t>Han che</w:t>
            </w:r>
          </w:p>
        </w:tc>
        <w:tc>
          <w:tcPr>
            <w:tcW w:type="dxa" w:w="1728"/>
          </w:tcPr>
          <w:p>
            <w:r>
              <w:t>Co</w:t>
            </w:r>
          </w:p>
        </w:tc>
      </w:tr>
      <w:tr>
        <w:tc>
          <w:tcPr>
            <w:tcW w:type="dxa" w:w="1728"/>
          </w:tcPr>
          <w:p>
            <w:r>
              <w:t>Theo doi thoi gian thuc</w:t>
            </w:r>
          </w:p>
        </w:tc>
        <w:tc>
          <w:tcPr>
            <w:tcW w:type="dxa" w:w="1728"/>
          </w:tcPr>
          <w:p>
            <w:r>
              <w:t>Webhook</w:t>
            </w:r>
          </w:p>
        </w:tc>
        <w:tc>
          <w:tcPr>
            <w:tcW w:type="dxa" w:w="1728"/>
          </w:tcPr>
          <w:p>
            <w:r>
              <w:t>Webhook</w:t>
            </w:r>
          </w:p>
        </w:tc>
        <w:tc>
          <w:tcPr>
            <w:tcW w:type="dxa" w:w="1728"/>
          </w:tcPr>
          <w:p>
            <w:r>
              <w:t>GPS+Webhook</w:t>
            </w:r>
          </w:p>
        </w:tc>
        <w:tc>
          <w:tcPr>
            <w:tcW w:type="dxa" w:w="1728"/>
          </w:tcPr>
          <w:p>
            <w:r>
              <w:t>Webhook</w:t>
            </w:r>
          </w:p>
        </w:tc>
      </w:tr>
    </w:tbl>
    <w:p>
      <w:r>
        <w:br w:type="page"/>
      </w:r>
    </w:p>
    <w:p>
      <w:pPr>
        <w:pStyle w:val="Heading1"/>
      </w:pPr>
      <w:r>
        <w:t>5. Cach tich hop Dich vu E-Delivery thong qua API</w:t>
      </w:r>
    </w:p>
    <w:p>
      <w:pPr>
        <w:pStyle w:val="Heading2"/>
      </w:pPr>
      <w:r>
        <w:t>5.1 Ke hoach tich hop tung buoc</w:t>
      </w:r>
    </w:p>
    <w:p>
      <w:r>
        <w:rPr>
          <w:b/>
        </w:rPr>
        <w:t xml:space="preserve">1. Chon doi tac - </w:t>
      </w:r>
      <w:r>
        <w:t>De xuat: GHN vi co tai lieu API tot, phu pham toan quoc, ho tro COD.</w:t>
      </w:r>
    </w:p>
    <w:p>
      <w:r>
        <w:rPr>
          <w:b/>
        </w:rPr>
        <w:t xml:space="preserve">2. Dang ky va lay token - </w:t>
      </w:r>
      <w:r>
        <w:t>Dang ky tai trang cua doi tac, tao cua hang, lay API Token va ShopId.</w:t>
      </w:r>
    </w:p>
    <w:p>
      <w:r>
        <w:rPr>
          <w:b/>
        </w:rPr>
        <w:t xml:space="preserve">3. Thiet ke schema CSDL - </w:t>
      </w:r>
      <w:r>
        <w:t>Tao bang moi: Delivery, DeliveryTracking (neu can).</w:t>
      </w:r>
    </w:p>
    <w:p>
      <w:r>
        <w:rPr>
          <w:b/>
        </w:rPr>
        <w:t xml:space="preserve">4. Xay dung Backend Service - </w:t>
      </w:r>
      <w:r>
        <w:t>Tao DeliveryService.cs va DeliveryController.cs trong .NET API.</w:t>
      </w:r>
    </w:p>
    <w:p>
      <w:r>
        <w:rPr>
          <w:b/>
        </w:rPr>
        <w:t xml:space="preserve">5. Xay dung Webhook Receiver - </w:t>
      </w:r>
      <w:r>
        <w:t>Tao endpoint webhook de nhan cap nhat trang thai tu doi tac.</w:t>
      </w:r>
    </w:p>
    <w:p>
      <w:r>
        <w:rPr>
          <w:b/>
        </w:rPr>
        <w:t xml:space="preserve">6. Xay dung Frontend UI - </w:t>
      </w:r>
      <w:r>
        <w:t>Them man hinh theo doi giao hang va quan ly giao hang cho admin.</w:t>
      </w:r>
    </w:p>
    <w:p>
      <w:r>
        <w:rPr>
          <w:b/>
        </w:rPr>
        <w:t xml:space="preserve">7. Test toan bo luong - </w:t>
      </w:r>
      <w:r>
        <w:t>Su dung sandbox/staging cua doi tac de kiem tra toan bo quy trinh.</w:t>
      </w:r>
    </w:p>
    <w:p>
      <w:r>
        <w:rPr>
          <w:b/>
        </w:rPr>
        <w:t xml:space="preserve">8. Trien khai Production - </w:t>
      </w:r>
      <w:r>
        <w:t>Cap nhat docker-compose voi bien moi truong, deploy len may chu.</w:t>
      </w:r>
    </w:p>
    <w:p>
      <w:pPr>
        <w:pStyle w:val="Heading2"/>
      </w:pPr>
      <w:r>
        <w:t>5.2 Thay doi Backend (.NET API)</w:t>
      </w:r>
    </w:p>
    <w:p>
      <w:r>
        <w:t>Cac file moi can tao:</w:t>
      </w:r>
    </w:p>
    <w:p>
      <w:r>
        <w:rPr>
          <w:b/>
        </w:rPr>
        <w:t xml:space="preserve">Models/Delivery.cs - </w:t>
      </w:r>
      <w:r>
        <w:t>Model entity cho bang Delivery.</w:t>
      </w:r>
    </w:p>
    <w:p>
      <w:r>
        <w:rPr>
          <w:b/>
        </w:rPr>
        <w:t xml:space="preserve">Services/DeliveryService.cs - </w:t>
      </w:r>
      <w:r>
        <w:t>Cac phuong thuc: CreateShipment, GetShippingFee, TrackShipment, CancelShipment, HandleWebhook.</w:t>
      </w:r>
    </w:p>
    <w:p>
      <w:r>
        <w:rPr>
          <w:b/>
        </w:rPr>
        <w:t xml:space="preserve">Controllers/DeliveryController.cs - </w:t>
      </w:r>
      <w:r>
        <w:t>Endpoint REST cho cac thao tac giao hang.</w:t>
      </w:r>
    </w:p>
    <w:p>
      <w:r>
        <w:rPr>
          <w:b/>
        </w:rPr>
        <w:t xml:space="preserve">Program.cs cap nhat - </w:t>
      </w:r>
      <w:r>
        <w:t>Dang ky DeliveryService trong DI container.</w:t>
      </w:r>
    </w:p>
    <w:p>
      <w:pPr>
        <w:pStyle w:val="Heading2"/>
      </w:pPr>
      <w:r>
        <w:t>5.3 Thay doi Frontend (Expo Mobile)</w:t>
      </w:r>
    </w:p>
    <w:p>
      <w:r>
        <w:rPr>
          <w:b/>
        </w:rPr>
        <w:t xml:space="preserve">services/apiService.js - </w:t>
      </w:r>
      <w:r>
        <w:t>Them phuong thuc API giao hang.</w:t>
      </w:r>
    </w:p>
    <w:p>
      <w:r>
        <w:rPr>
          <w:b/>
        </w:rPr>
        <w:t xml:space="preserve">screens/DeliveryTrackingScreen.js - </w:t>
      </w:r>
      <w:r>
        <w:t>Man hinh moi theo doi trang thai giao hang.</w:t>
      </w:r>
    </w:p>
    <w:p>
      <w:r>
        <w:rPr>
          <w:b/>
        </w:rPr>
        <w:t xml:space="preserve">screens/CartScreen.js - </w:t>
      </w:r>
      <w:r>
        <w:t>Them chon Giao hang/Den nha hang, nhap dia chi, tinh phi.</w:t>
      </w:r>
    </w:p>
    <w:p>
      <w:r>
        <w:rPr>
          <w:b/>
        </w:rPr>
        <w:t xml:space="preserve">screens/AdminDashboard.js - </w:t>
      </w:r>
      <w:r>
        <w:t>Them tab Quan ly giao hang.</w:t>
      </w:r>
    </w:p>
    <w:p>
      <w:pPr>
        <w:pStyle w:val="Heading2"/>
      </w:pPr>
      <w:r>
        <w:t>5.4 Thay doi Co so du lieu</w:t>
      </w:r>
    </w:p>
    <w:p>
      <w:r>
        <w:t>Bang SQL moi cho giao hang:</w:t>
      </w:r>
    </w:p>
    <w:p>
      <w:r>
        <w:rPr>
          <w:rFonts w:ascii="Consolas" w:hAnsi="Consolas"/>
          <w:sz w:val="18"/>
        </w:rPr>
        <w:t>CREATE TABLE Delivery (</w:t>
        <w:br/>
        <w:t xml:space="preserve">  DeliveryId CHAR(10) PRIMARY KEY,</w:t>
        <w:br/>
        <w:t xml:space="preserve">  OrderId CHAR(10) NOT NULL,</w:t>
        <w:br/>
        <w:t xml:space="preserve">  Carrier VARCHAR(50),</w:t>
        <w:br/>
        <w:t xml:space="preserve">  TrackingCode VARCHAR(50),</w:t>
        <w:br/>
        <w:t xml:space="preserve">  Status VARCHAR(30),</w:t>
        <w:br/>
        <w:t xml:space="preserve">  RecipientName VARCHAR(100),</w:t>
        <w:br/>
        <w:t xml:space="preserve">  RecipientPhone VARCHAR(20),</w:t>
        <w:br/>
        <w:t xml:space="preserve">  RecipientAddress TEXT,</w:t>
        <w:br/>
        <w:t xml:space="preserve">  WardCode VARCHAR(10),</w:t>
        <w:br/>
        <w:t xml:space="preserve">  DistrictId INT,</w:t>
        <w:br/>
        <w:t xml:space="preserve">  ProvinceId INT,</w:t>
        <w:br/>
        <w:t xml:space="preserve">  ShippingFee DECIMAL(18,2),</w:t>
        <w:br/>
        <w:t xml:space="preserve">  EstimatedDelivery DATETIME,</w:t>
        <w:br/>
        <w:t xml:space="preserve">  ActualDelivery DATETIME,</w:t>
        <w:br/>
        <w:t xml:space="preserve">  CreatedTime DATETIME(6),</w:t>
        <w:br/>
        <w:t xml:space="preserve">  CONSTRAINT FK_Delivery_Order</w:t>
        <w:br/>
        <w:t xml:space="preserve">    FOREIGN KEY (OrderId) REFERENCES `Order`(OrderID)</w:t>
        <w:br/>
        <w:t>);</w:t>
      </w:r>
    </w:p>
    <w:p>
      <w:pPr>
        <w:pStyle w:val="Heading2"/>
      </w:pPr>
      <w:r>
        <w:t>5.5 Vi du luong API (GHN)</w:t>
      </w:r>
    </w:p>
    <w:p>
      <w:r>
        <w:rPr>
          <w:b/>
        </w:rPr>
        <w:t>Buoc 1: Tinh phi van chuyen</w:t>
      </w:r>
    </w:p>
    <w:p>
      <w:r>
        <w:rPr>
          <w:rFonts w:ascii="Consolas" w:hAnsi="Consolas"/>
          <w:sz w:val="18"/>
        </w:rPr>
        <w:t>POST .../v2/shipping-order/fee</w:t>
        <w:br/>
        <w:t>Headers: Token: &lt;token&gt;, ShopId: &lt;shopId&gt;</w:t>
        <w:br/>
        <w:t>Body: {"service_type_id":5,"from_district_id":1442,</w:t>
        <w:br/>
        <w:t xml:space="preserve">  "from_ward_code":"21211","to_district_id":1820,</w:t>
        <w:br/>
        <w:t xml:space="preserve">  "to_ward_code":"030712","weight":500,</w:t>
        <w:br/>
        <w:t xml:space="preserve">  "items":[{"name":"Com ga","quantity":1,"weight":500}]}</w:t>
      </w:r>
    </w:p>
    <w:p>
      <w:r>
        <w:rPr>
          <w:b/>
        </w:rPr>
        <w:t>Buoc 2: Tao don van chuyen</w:t>
      </w:r>
    </w:p>
    <w:p>
      <w:r>
        <w:rPr>
          <w:rFonts w:ascii="Consolas" w:hAnsi="Consolas"/>
          <w:sz w:val="18"/>
        </w:rPr>
        <w:t>POST .../v2/shipping-order/create</w:t>
        <w:br/>
        <w:t>Body: {"to_name":"Nguyen Van A","to_phone":"0901234567",</w:t>
        <w:br/>
        <w:t xml:space="preserve">  "to_address":"123 Le Loi","to_ward_code":"20308",</w:t>
        <w:br/>
        <w:t xml:space="preserve">  "to_district_id":1444,"cod_amount":88000,"weight":500,</w:t>
        <w:br/>
        <w:t xml:space="preserve">  "service_type_id":5,"payment_type_id":2,</w:t>
        <w:br/>
        <w:t xml:space="preserve">  "items":[{"name":"Com ga","quantity":1,"weight":500,"price":56000}]}</w:t>
      </w:r>
    </w:p>
    <w:p>
      <w:r>
        <w:rPr>
          <w:b/>
        </w:rPr>
        <w:t>Buoc 3: Nhan Webhook cap nhat trang thai</w:t>
      </w:r>
    </w:p>
    <w:p>
      <w:r>
        <w:rPr>
          <w:rFonts w:ascii="Consolas" w:hAnsi="Consolas"/>
          <w:sz w:val="18"/>
        </w:rPr>
        <w:t>POST https://your-server.com/api/Delivery/webhook</w:t>
        <w:br/>
        <w:t>Body: {"order_code":"S5ENLKKHD","status":"delivered","COD_amount":88000}</w:t>
      </w:r>
    </w:p>
    <w:p>
      <w:r>
        <w:br w:type="page"/>
      </w:r>
    </w:p>
    <w:p>
      <w:pPr>
        <w:pStyle w:val="Heading1"/>
      </w:pPr>
      <w:r>
        <w:t>6. De xuat trien khai</w:t>
      </w:r>
    </w:p>
    <w:p>
      <w:r>
        <w:rPr>
          <w:b/>
        </w:rPr>
        <w:t xml:space="preserve">Bat dau voi GHN: </w:t>
      </w:r>
      <w:r>
        <w:t>Co tai lieu API tot nhat, phu pham toan quoc, gia canh tranh.</w:t>
      </w:r>
    </w:p>
    <w:p>
      <w:r>
        <w:rPr>
          <w:b/>
        </w:rPr>
        <w:t xml:space="preserve">Dung Sandbox truoc: </w:t>
      </w:r>
      <w:r>
        <w:t>Phat trien va test trong sandbox truoc khi chuyen sang production.</w:t>
      </w:r>
    </w:p>
    <w:p>
      <w:r>
        <w:rPr>
          <w:b/>
        </w:rPr>
        <w:t xml:space="preserve">Kien truc Webhook: </w:t>
      </w:r>
      <w:r>
        <w:t>Trien khai webhook voi xac thuc chu ky va kiem tra idempotency.</w:t>
      </w:r>
    </w:p>
    <w:p>
      <w:r>
        <w:rPr>
          <w:b/>
        </w:rPr>
        <w:t xml:space="preserve">Co che du phong: </w:t>
      </w:r>
      <w:r>
        <w:t>Neu API van chuyen khong kha dung, cho phep xac nhan thu cong hoac tai xe noi bo.</w:t>
      </w:r>
    </w:p>
    <w:p>
      <w:r>
        <w:rPr>
          <w:b/>
        </w:rPr>
        <w:t xml:space="preserve">Chinh sach phi giao hang: </w:t>
      </w:r>
      <w:r>
        <w:t>Tinh phi thoi gian thuc, can nhan phi giao hang mien phi tren 500.000 VND.</w:t>
      </w:r>
    </w:p>
    <w:p>
      <w:r>
        <w:rPr>
          <w:b/>
        </w:rPr>
        <w:t xml:space="preserve">Xac thuc dia chi: </w:t>
      </w:r>
      <w:r>
        <w:t>Su dung du lieu hanh chinh Viet Nam (Tinh/Quan/Phuong) de giam that bai giao hang.</w:t>
      </w:r>
    </w:p>
    <w:p>
      <w:r>
        <w:rPr>
          <w:b/>
        </w:rPr>
        <w:t xml:space="preserve">Giam sat va Ghi nhan: </w:t>
      </w:r>
      <w:r>
        <w:t>Ghi nhan tat ca tuong tac API, thiet lap canh bao khi giao hang that bai.</w:t>
      </w:r>
    </w:p>
    <w:p>
      <w:r>
        <w:br w:type="page"/>
      </w:r>
    </w:p>
    <w:p>
      <w:pPr>
        <w:pStyle w:val="Heading1"/>
      </w:pPr>
      <w:r>
        <w:t>7. Tai lieu tham khao</w:t>
      </w:r>
    </w:p>
    <w:p>
      <w:pPr>
        <w:pStyle w:val="ListBullet"/>
      </w:pPr>
      <w:r>
        <w:t>API GHN: https://api.ghn.vn/home/docs</w:t>
      </w:r>
    </w:p>
    <w:p>
      <w:pPr>
        <w:pStyle w:val="ListBullet"/>
      </w:pPr>
      <w:r>
        <w:t>API GHTK: https://docs.ghtk.vn/</w:t>
      </w:r>
    </w:p>
    <w:p>
      <w:pPr>
        <w:pStyle w:val="ListBullet"/>
      </w:pPr>
      <w:r>
        <w:t>GrabFood API SDK: https://github.com/grab/grabfood-api-sdk-python</w:t>
      </w:r>
    </w:p>
    <w:p>
      <w:pPr>
        <w:pStyle w:val="ListBullet"/>
      </w:pPr>
      <w:r>
        <w:t>API 247Express: https://apidoc.247express.vn/english-1.0.6</w:t>
      </w:r>
    </w:p>
    <w:p>
      <w:pPr>
        <w:pStyle w:val="ListBullet"/>
      </w:pPr>
      <w:r>
        <w:t>API SuperShip: https://docs.developers.supership.vn/</w:t>
      </w:r>
    </w:p>
    <w:p>
      <w:pPr>
        <w:pStyle w:val="ListBullet"/>
      </w:pPr>
      <w:r>
        <w:t>API Nhanh.vn: https://apidocs.nhanh.vn/</w:t>
      </w:r>
    </w:p>
    <w:p>
      <w:pPr>
        <w:pStyle w:val="ListBullet"/>
      </w:pPr>
      <w:r>
        <w:t>PayOS: https://payos.vn/</w:t>
      </w:r>
    </w:p>
    <w:p>
      <w:pPr>
        <w:pStyle w:val="ListBullet"/>
      </w:pPr>
      <w:r>
        <w:t>EU eDelivery: https://ec.europa.eu/digital-building-blocks/</w:t>
      </w:r>
    </w:p>
    <w:p>
      <w:pPr>
        <w:pStyle w:val="ListBullet"/>
      </w:pPr>
      <w:r>
        <w:t>Domibus eDelivery AP: https://docs.edelivery.tech.ec.europa.eu/domibus/5.2/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56D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56D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56D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