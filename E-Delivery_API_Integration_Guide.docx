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52"/>
        </w:rPr>
        <w:t>E-Delivery &amp; API Integration</w:t>
        <w:br/>
        <w:t>for the Restaurant Management System</w:t>
      </w:r>
    </w:p>
    <w:p>
      <w:pPr>
        <w:jc w:val="center"/>
      </w:pPr>
      <w:r>
        <w:rPr>
          <w:color w:val="555555"/>
          <w:sz w:val="28"/>
        </w:rPr>
        <w:t>Technical Overview &amp; Implementation Guide</w:t>
      </w:r>
    </w:p>
    <w:p/>
    <w:p>
      <w:pPr>
        <w:jc w:val="center"/>
      </w:pPr>
      <w:r>
        <w:rPr>
          <w:sz w:val="22"/>
        </w:rPr>
        <w:t>Project: Restaurant Management System (RMS)</w:t>
        <w:br/>
        <w:t>Team: CNPMNC - Group 04</w:t>
        <w:br/>
        <w:t>Date: June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 w:before="0"/>
      </w:pPr>
      <w:r>
        <w:t>1. What is E-Delivery?</w:t>
      </w:r>
    </w:p>
    <w:p>
      <w:pPr>
        <w:spacing w:after="40" w:before="0"/>
      </w:pPr>
      <w:r>
        <w:t xml:space="preserve">   1.1 Definition &amp; Overview</w:t>
      </w:r>
    </w:p>
    <w:p>
      <w:pPr>
        <w:spacing w:after="40" w:before="0"/>
      </w:pPr>
      <w:r>
        <w:t xml:space="preserve">   1.2 How E-Delivery Works (Workflow)</w:t>
      </w:r>
    </w:p>
    <w:p>
      <w:pPr>
        <w:spacing w:after="40" w:before="0"/>
      </w:pPr>
      <w:r>
        <w:t xml:space="preserve">   1.3 Key Components</w:t>
      </w:r>
    </w:p>
    <w:p>
      <w:pPr>
        <w:spacing w:after="40" w:before="0"/>
      </w:pPr>
      <w:r>
        <w:t>2. What is an API?</w:t>
      </w:r>
    </w:p>
    <w:p>
      <w:pPr>
        <w:spacing w:after="40" w:before="0"/>
      </w:pPr>
      <w:r>
        <w:t xml:space="preserve">   2.1 Definition &amp; Overview</w:t>
      </w:r>
    </w:p>
    <w:p>
      <w:pPr>
        <w:spacing w:after="40" w:before="0"/>
      </w:pPr>
      <w:r>
        <w:t xml:space="preserve">   2.2 How APIs Work</w:t>
      </w:r>
    </w:p>
    <w:p>
      <w:pPr>
        <w:spacing w:after="40" w:before="0"/>
      </w:pPr>
      <w:r>
        <w:t xml:space="preserve">   2.3 API Design Patterns (REST)</w:t>
      </w:r>
    </w:p>
    <w:p>
      <w:pPr>
        <w:spacing w:after="40" w:before="0"/>
      </w:pPr>
      <w:r>
        <w:t xml:space="preserve">   2.4 Authentication &amp; Security</w:t>
      </w:r>
    </w:p>
    <w:p>
      <w:pPr>
        <w:spacing w:after="40" w:before="0"/>
      </w:pPr>
      <w:r>
        <w:t>3. E-Delivery in the Context of Our Restaurant System</w:t>
      </w:r>
    </w:p>
    <w:p>
      <w:pPr>
        <w:spacing w:after="40" w:before="0"/>
      </w:pPr>
      <w:r>
        <w:t xml:space="preserve">   3.1 Current System Architecture</w:t>
      </w:r>
    </w:p>
    <w:p>
      <w:pPr>
        <w:spacing w:after="40" w:before="0"/>
      </w:pPr>
      <w:r>
        <w:t xml:space="preserve">   3.2 Adding E-Delivery - High-Level Architecture</w:t>
      </w:r>
    </w:p>
    <w:p>
      <w:pPr>
        <w:spacing w:after="40" w:before="0"/>
      </w:pPr>
      <w:r>
        <w:t xml:space="preserve">   3.3 Order Lifecycle with E-Delivery</w:t>
      </w:r>
    </w:p>
    <w:p>
      <w:pPr>
        <w:spacing w:after="40" w:before="0"/>
      </w:pPr>
      <w:r>
        <w:t>4. Available E-Delivery / Logistics Services in Vietnam</w:t>
      </w:r>
    </w:p>
    <w:p>
      <w:pPr>
        <w:spacing w:after="40" w:before="0"/>
      </w:pPr>
      <w:r>
        <w:t xml:space="preserve">   4.1 GHN (Giao Hang Nhanh)</w:t>
      </w:r>
    </w:p>
    <w:p>
      <w:pPr>
        <w:spacing w:after="40" w:before="0"/>
      </w:pPr>
      <w:r>
        <w:t xml:space="preserve">   4.2 GHTK (Giao Hang Tiet Kiem)</w:t>
      </w:r>
    </w:p>
    <w:p>
      <w:pPr>
        <w:spacing w:after="40" w:before="0"/>
      </w:pPr>
      <w:r>
        <w:t xml:space="preserve">   4.3 GrabExpress / GoFood</w:t>
      </w:r>
    </w:p>
    <w:p>
      <w:pPr>
        <w:spacing w:after="40" w:before="0"/>
      </w:pPr>
      <w:r>
        <w:t xml:space="preserve">   4.4 247Express</w:t>
      </w:r>
    </w:p>
    <w:p>
      <w:pPr>
        <w:spacing w:after="40" w:before="0"/>
      </w:pPr>
      <w:r>
        <w:t xml:space="preserve">   4.5 Service Comparison</w:t>
      </w:r>
    </w:p>
    <w:p>
      <w:pPr>
        <w:spacing w:after="40" w:before="0"/>
      </w:pPr>
      <w:r>
        <w:t>5. How to Integrate an E-Delivery Service via API</w:t>
      </w:r>
    </w:p>
    <w:p>
      <w:pPr>
        <w:spacing w:after="40" w:before="0"/>
      </w:pPr>
      <w:r>
        <w:t xml:space="preserve">   5.1 Step-by-Step Integration Plan</w:t>
      </w:r>
    </w:p>
    <w:p>
      <w:pPr>
        <w:spacing w:after="40" w:before="0"/>
      </w:pPr>
      <w:r>
        <w:t xml:space="preserve">   5.2 Backend Changes (.NET API)</w:t>
      </w:r>
    </w:p>
    <w:p>
      <w:pPr>
        <w:spacing w:after="40" w:before="0"/>
      </w:pPr>
      <w:r>
        <w:t xml:space="preserve">   5.3 Frontend Changes (Expo Mobile)</w:t>
      </w:r>
    </w:p>
    <w:p>
      <w:pPr>
        <w:spacing w:after="40" w:before="0"/>
      </w:pPr>
      <w:r>
        <w:t xml:space="preserve">   5.4 Database Changes</w:t>
      </w:r>
    </w:p>
    <w:p>
      <w:pPr>
        <w:spacing w:after="40" w:before="0"/>
      </w:pPr>
      <w:r>
        <w:t xml:space="preserve">   5.5 Sample API Flow (GHN)</w:t>
      </w:r>
    </w:p>
    <w:p>
      <w:pPr>
        <w:spacing w:after="40" w:before="0"/>
      </w:pPr>
      <w:r>
        <w:t>6. Implementation Recommendations</w:t>
      </w:r>
    </w:p>
    <w:p>
      <w:pPr>
        <w:spacing w:after="40" w:before="0"/>
      </w:pPr>
      <w:r>
        <w:t>7. References</w:t>
      </w:r>
    </w:p>
    <w:p>
      <w:r>
        <w:br w:type="page"/>
      </w:r>
    </w:p>
    <w:p>
      <w:pPr>
        <w:pStyle w:val="Heading1"/>
      </w:pPr>
      <w:r>
        <w:t>1. What is E-Delivery?</w:t>
      </w:r>
    </w:p>
    <w:p>
      <w:pPr>
        <w:pStyle w:val="Heading2"/>
      </w:pPr>
      <w:r>
        <w:t>1.1 Definition &amp; Overview</w:t>
      </w:r>
    </w:p>
    <w:p>
      <w:r>
        <w:t>E-Delivery (Electronic Delivery) refers to the digital process of managing, dispatching, and tracking the physical delivery of goods or documents through electronic systems. In the context of e-commerce and food services, E-Delivery encompasses the entire workflow from order placement to doorstep delivery, all coordinated through software APIs and logistics partners.</w:t>
      </w:r>
    </w:p>
    <w:p>
      <w:r>
        <w:t>In a restaurant management system, E-Delivery enables customers to order food online and have it delivered to their location without visiting the restaurant. The system communicates with third-party logistics providers through APIs to create shipments, calculate fees, track packages in real-time, and confirm delivery completion.</w:t>
      </w:r>
    </w:p>
    <w:p>
      <w:pPr>
        <w:pStyle w:val="Heading2"/>
      </w:pPr>
      <w:r>
        <w:t>1.2 How E-Delivery Works (Workflow)</w:t>
      </w:r>
    </w:p>
    <w:p>
      <w:r>
        <w:t>A typical E-Delivery workflow in a restaurant system follows these steps:</w:t>
      </w:r>
    </w:p>
    <w:p>
      <w:r>
        <w:rPr>
          <w:b/>
        </w:rPr>
        <w:t xml:space="preserve">Step 1: Customer Places Order - </w:t>
      </w:r>
      <w:r>
        <w:t>The customer selects items from the menu, provides a delivery address, and submits the order through the mobile/web app.</w:t>
      </w:r>
    </w:p>
    <w:p>
      <w:r>
        <w:rPr>
          <w:b/>
        </w:rPr>
        <w:t xml:space="preserve">Step 2: Order Confirmation - </w:t>
      </w:r>
      <w:r>
        <w:t>The restaurant receives the order in the admin dashboard, reviews it, and confirms availability of items.</w:t>
      </w:r>
    </w:p>
    <w:p>
      <w:r>
        <w:rPr>
          <w:b/>
        </w:rPr>
        <w:t xml:space="preserve">Step 3: Shipment Creation - </w:t>
      </w:r>
      <w:r>
        <w:t>The system sends the order details (items, weight, address, recipient info) to the logistics partner API, which generates a shipment/tracking code.</w:t>
      </w:r>
    </w:p>
    <w:p>
      <w:r>
        <w:rPr>
          <w:b/>
        </w:rPr>
        <w:t xml:space="preserve">Step 4: Pickup &amp; Transit - </w:t>
      </w:r>
      <w:r>
        <w:t>A driver or courier is assigned, picks up the food from the restaurant, and begins transit to the delivery address.</w:t>
      </w:r>
    </w:p>
    <w:p>
      <w:r>
        <w:rPr>
          <w:b/>
        </w:rPr>
        <w:t xml:space="preserve">Step 5: Real-time Tracking - </w:t>
      </w:r>
      <w:r>
        <w:t>The customer can track the delivery status in real-time through webhooks or polling the logistics API for status updates.</w:t>
      </w:r>
    </w:p>
    <w:p>
      <w:r>
        <w:rPr>
          <w:b/>
        </w:rPr>
        <w:t xml:space="preserve">Step 6: Delivery Confirmation - </w:t>
      </w:r>
      <w:r>
        <w:t>The courier delivers the food, the customer receives it, and the logistics API sends a webhook confirming delivery.</w:t>
      </w:r>
    </w:p>
    <w:p>
      <w:r>
        <w:rPr>
          <w:b/>
        </w:rPr>
        <w:t xml:space="preserve">Step 7: Payment &amp; Closure - </w:t>
      </w:r>
      <w:r>
        <w:t>If COD, the courier collects payment. If online payment, the system updates the bill status. The order is marked as completed.</w:t>
      </w:r>
    </w:p>
    <w:p>
      <w:pPr>
        <w:pStyle w:val="Heading2"/>
      </w:pPr>
      <w:r>
        <w:t>1.3 Key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Logistics API</w:t>
            </w:r>
          </w:p>
        </w:tc>
        <w:tc>
          <w:tcPr>
            <w:tcW w:type="dxa" w:w="4320"/>
          </w:tcPr>
          <w:p>
            <w:r>
              <w:t>Third-party service (GHN, GHTK, Grab, etc.) that handles shipment creation, tracking, and delivery.</w:t>
            </w:r>
          </w:p>
        </w:tc>
      </w:tr>
      <w:tr>
        <w:tc>
          <w:tcPr>
            <w:tcW w:type="dxa" w:w="4320"/>
          </w:tcPr>
          <w:p>
            <w:r>
              <w:t>Webhook Endpoint</w:t>
            </w:r>
          </w:p>
        </w:tc>
        <w:tc>
          <w:tcPr>
            <w:tcW w:type="dxa" w:w="4320"/>
          </w:tcPr>
          <w:p>
            <w:r>
              <w:t>A URL on your server that the logistics provider calls to notify you of status changes.</w:t>
            </w:r>
          </w:p>
        </w:tc>
      </w:tr>
      <w:tr>
        <w:tc>
          <w:tcPr>
            <w:tcW w:type="dxa" w:w="4320"/>
          </w:tcPr>
          <w:p>
            <w:r>
              <w:t>Order Management</w:t>
            </w:r>
          </w:p>
        </w:tc>
        <w:tc>
          <w:tcPr>
            <w:tcW w:type="dxa" w:w="4320"/>
          </w:tcPr>
          <w:p>
            <w:r>
              <w:t>Your system module that tracks orders, assigns delivery status, and coordinates between kitchen and logistics.</w:t>
            </w:r>
          </w:p>
        </w:tc>
      </w:tr>
      <w:tr>
        <w:tc>
          <w:tcPr>
            <w:tcW w:type="dxa" w:w="4320"/>
          </w:tcPr>
          <w:p>
            <w:r>
              <w:t>Tracking Dashboard</w:t>
            </w:r>
          </w:p>
        </w:tc>
        <w:tc>
          <w:tcPr>
            <w:tcW w:type="dxa" w:w="4320"/>
          </w:tcPr>
          <w:p>
            <w:r>
              <w:t>A UI component that displays real-time delivery status and estimated arrival time.</w:t>
            </w:r>
          </w:p>
        </w:tc>
      </w:tr>
      <w:tr>
        <w:tc>
          <w:tcPr>
            <w:tcW w:type="dxa" w:w="4320"/>
          </w:tcPr>
          <w:p>
            <w:r>
              <w:t>Payment Integration</w:t>
            </w:r>
          </w:p>
        </w:tc>
        <w:tc>
          <w:tcPr>
            <w:tcW w:type="dxa" w:w="4320"/>
          </w:tcPr>
          <w:p>
            <w:r>
              <w:t>Handles COD collection or online payment confirmation linked to delivery status.</w:t>
            </w:r>
          </w:p>
        </w:tc>
      </w:tr>
    </w:tbl>
    <w:p>
      <w:r>
        <w:br w:type="page"/>
      </w:r>
    </w:p>
    <w:p>
      <w:pPr>
        <w:pStyle w:val="Heading1"/>
      </w:pPr>
      <w:r>
        <w:t>2. What is an API?</w:t>
      </w:r>
    </w:p>
    <w:p>
      <w:pPr>
        <w:pStyle w:val="Heading2"/>
      </w:pPr>
      <w:r>
        <w:t>2.1 Definition &amp; Overview</w:t>
      </w:r>
    </w:p>
    <w:p>
      <w:r>
        <w:t>API stands for Application Programming Interface. It is a set of rules, protocols, and definitions that allow different software applications to communicate with each other. Think of an API as a waiter in a restaurant: you (the client) place an order by telling the waiter (API) what you want, the waiter takes your request to the kitchen (server), and brings back the food (response).</w:t>
      </w:r>
    </w:p>
    <w:p>
      <w:r>
        <w:t>In our Restaurant Management System, APIs serve two critical purposes:</w:t>
      </w:r>
    </w:p>
    <w:p>
      <w:pPr>
        <w:pStyle w:val="ListBullet"/>
      </w:pPr>
      <w:r>
        <w:t>1. Internal API: Our .NET backend exposes REST API endpoints (e.g., /api/FoodInfo, /api/Order, /api/Bill) that the Expo mobile app consumes to perform CRUD operations.</w:t>
      </w:r>
    </w:p>
    <w:p>
      <w:pPr>
        <w:pStyle w:val="ListBullet"/>
      </w:pPr>
      <w:r>
        <w:t>2. External API: We call third-party APIs (PayOS for payments, GHN/GHTK for delivery) to integrate external services without building them from scratch.</w:t>
      </w:r>
    </w:p>
    <w:p>
      <w:pPr>
        <w:pStyle w:val="Heading2"/>
      </w:pPr>
      <w:r>
        <w:t>2.2 How APIs Work</w:t>
      </w:r>
    </w:p>
    <w:p>
      <w:r>
        <w:t>REST (Representational State Transfer) is the most common API architecture:</w:t>
      </w:r>
    </w:p>
    <w:p>
      <w:pPr>
        <w:pStyle w:val="ListBullet"/>
      </w:pPr>
      <w:r>
        <w:t>Client sends an HTTP request (GET, POST, PUT, DELETE) to a specific URL endpoint.</w:t>
      </w:r>
    </w:p>
    <w:p>
      <w:pPr>
        <w:pStyle w:val="ListBullet"/>
      </w:pPr>
      <w:r>
        <w:t>The server receives the request, validates authentication (JWT token), processes business logic, and interacts with the database.</w:t>
      </w:r>
    </w:p>
    <w:p>
      <w:pPr>
        <w:pStyle w:val="ListBullet"/>
      </w:pPr>
      <w:r>
        <w:t>The server sends back an HTTP response with a status code and a JSON payload.</w:t>
      </w:r>
    </w:p>
    <w:p>
      <w:pPr>
        <w:pStyle w:val="ListBullet"/>
      </w:pPr>
      <w:r>
        <w:t>The client parses the JSON response and updates the UI accordingly.</w:t>
      </w:r>
    </w:p>
    <w:p>
      <w:pPr>
        <w:pStyle w:val="Heading2"/>
      </w:pPr>
      <w:r>
        <w:t>2.3 API Design Patterns (REST)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HTTP Method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Read/Retrieve data</w:t>
            </w:r>
          </w:p>
        </w:tc>
        <w:tc>
          <w:tcPr>
            <w:tcW w:type="dxa" w:w="2880"/>
          </w:tcPr>
          <w:p>
            <w:r>
              <w:t>GET /api/FoodInfo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Create new resource</w:t>
            </w:r>
          </w:p>
        </w:tc>
        <w:tc>
          <w:tcPr>
            <w:tcW w:type="dxa" w:w="2880"/>
          </w:tcPr>
          <w:p>
            <w:r>
              <w:t>POST /api/Order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Update existing resource</w:t>
            </w:r>
          </w:p>
        </w:tc>
        <w:tc>
          <w:tcPr>
            <w:tcW w:type="dxa" w:w="2880"/>
          </w:tcPr>
          <w:p>
            <w:r>
              <w:t>PUT /api/Order/HD001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Remove resource</w:t>
            </w:r>
          </w:p>
        </w:tc>
        <w:tc>
          <w:tcPr>
            <w:tcW w:type="dxa" w:w="2880"/>
          </w:tcPr>
          <w:p>
            <w:r>
              <w:t>DELETE /api/FoodInfo/FD001</w:t>
            </w:r>
          </w:p>
        </w:tc>
      </w:tr>
    </w:tbl>
    <w:p>
      <w:pPr>
        <w:pStyle w:val="Heading2"/>
      </w:pPr>
      <w:r>
        <w:t>2.4 Authentication &amp; Security</w:t>
      </w:r>
    </w:p>
    <w:p>
      <w:r>
        <w:t>Our system uses JWT (JSON Web Token) for API authentication. When a user logs in, the server issues a JWT token. The client includes this token in the Authorization header of every subsequent API request. For external API calls, we use API keys and HMAC-SHA256 signatures stored securely on the server side.</w:t>
      </w:r>
    </w:p>
    <w:p>
      <w:r>
        <w:br w:type="page"/>
      </w:r>
    </w:p>
    <w:p>
      <w:pPr>
        <w:pStyle w:val="Heading1"/>
      </w:pPr>
      <w:r>
        <w:t>3. E-Delivery in the Context of Our Restaurant System</w:t>
      </w:r>
    </w:p>
    <w:p>
      <w:pPr>
        <w:pStyle w:val="Heading2"/>
      </w:pPr>
      <w:r>
        <w:t>3.1 Current System Architecture</w:t>
      </w:r>
    </w:p>
    <w:p>
      <w:r>
        <w:t>The current RMS architecture consists of:</w:t>
      </w:r>
    </w:p>
    <w:p>
      <w:pPr>
        <w:pStyle w:val="ListBullet"/>
      </w:pPr>
      <w:r>
        <w:t>Frontend: React Native / Expo mobile app with web support</w:t>
      </w:r>
    </w:p>
    <w:p>
      <w:pPr>
        <w:pStyle w:val="ListBullet"/>
      </w:pPr>
      <w:r>
        <w:t>Backend: .NET 8 API Server (C#) running in Docker</w:t>
      </w:r>
    </w:p>
    <w:p>
      <w:pPr>
        <w:pStyle w:val="ListBullet"/>
      </w:pPr>
      <w:r>
        <w:t>Database: MariaDB 10.x with Entity Framework Core</w:t>
      </w:r>
    </w:p>
    <w:p>
      <w:pPr>
        <w:pStyle w:val="ListBullet"/>
      </w:pPr>
      <w:r>
        <w:t>Payment: PayOS integration for online payments</w:t>
      </w:r>
    </w:p>
    <w:p>
      <w:pPr>
        <w:pStyle w:val="ListBullet"/>
      </w:pPr>
      <w:r>
        <w:t>Deployment: Docker Compose on Ubuntu 20.04 VPS</w:t>
      </w:r>
    </w:p>
    <w:p>
      <w:pPr>
        <w:pStyle w:val="ListBullet"/>
      </w:pPr>
      <w:r>
        <w:t>Networking: ZeroTier VPN for remote access, Nginx Proxy Manager for HTTPS</w:t>
      </w:r>
    </w:p>
    <w:p>
      <w:pPr>
        <w:pStyle w:val="Heading2"/>
      </w:pPr>
      <w:r>
        <w:t>3.2 Adding E-Delivery - High-Level Architecture</w:t>
      </w:r>
    </w:p>
    <w:p>
      <w:r>
        <w:t>To integrate E-Delivery, a new DeliveryService module must be added to the backend.</w:t>
      </w:r>
    </w:p>
    <w:p>
      <w:pPr>
        <w:pStyle w:val="ListBullet"/>
      </w:pPr>
      <w:r>
        <w:t>DeliveryService (Backend) - Encapsulates all logistics API calls.</w:t>
      </w:r>
    </w:p>
    <w:p>
      <w:pPr>
        <w:pStyle w:val="ListBullet"/>
      </w:pPr>
      <w:r>
        <w:t>DeliveryController (Backend) - REST endpoints for the frontend.</w:t>
      </w:r>
    </w:p>
    <w:p>
      <w:pPr>
        <w:pStyle w:val="ListBullet"/>
      </w:pPr>
      <w:r>
        <w:t>Delivery Table (Database) - Stores shipment records linked to orders.</w:t>
      </w:r>
    </w:p>
    <w:p>
      <w:pPr>
        <w:pStyle w:val="ListBullet"/>
      </w:pPr>
      <w:r>
        <w:t>Webhook Receiver (Backend) - Receives real-time status updates.</w:t>
      </w:r>
    </w:p>
    <w:p>
      <w:pPr>
        <w:pStyle w:val="ListBullet"/>
      </w:pPr>
      <w:r>
        <w:t>Delivery Tracking Screen (Frontend) - Customer-facing tracking UI.</w:t>
      </w:r>
    </w:p>
    <w:p>
      <w:pPr>
        <w:pStyle w:val="Heading2"/>
      </w:pPr>
      <w:r>
        <w:t>3.3 Order Lifecycle with E-Delivery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Placed</w:t>
            </w:r>
          </w:p>
        </w:tc>
        <w:tc>
          <w:tcPr>
            <w:tcW w:type="dxa" w:w="4320"/>
          </w:tcPr>
          <w:p>
            <w:r>
              <w:t>Customer submits online order with delivery address</w:t>
            </w:r>
          </w:p>
        </w:tc>
      </w:tr>
      <w:tr>
        <w:tc>
          <w:tcPr>
            <w:tcW w:type="dxa" w:w="4320"/>
          </w:tcPr>
          <w:p>
            <w:r>
              <w:t>Confirmed</w:t>
            </w:r>
          </w:p>
        </w:tc>
        <w:tc>
          <w:tcPr>
            <w:tcW w:type="dxa" w:w="4320"/>
          </w:tcPr>
          <w:p>
            <w:r>
              <w:t>Restaurant accepts order and starts preparation</w:t>
            </w:r>
          </w:p>
        </w:tc>
      </w:tr>
      <w:tr>
        <w:tc>
          <w:tcPr>
            <w:tcW w:type="dxa" w:w="4320"/>
          </w:tcPr>
          <w:p>
            <w:r>
              <w:t>Preparing</w:t>
            </w:r>
          </w:p>
        </w:tc>
        <w:tc>
          <w:tcPr>
            <w:tcW w:type="dxa" w:w="4320"/>
          </w:tcPr>
          <w:p>
            <w:r>
              <w:t>Kitchen is preparing the food items</w:t>
            </w:r>
          </w:p>
        </w:tc>
      </w:tr>
      <w:tr>
        <w:tc>
          <w:tcPr>
            <w:tcW w:type="dxa" w:w="4320"/>
          </w:tcPr>
          <w:p>
            <w:r>
              <w:t>Ready for Pickup</w:t>
            </w:r>
          </w:p>
        </w:tc>
        <w:tc>
          <w:tcPr>
            <w:tcW w:type="dxa" w:w="4320"/>
          </w:tcPr>
          <w:p>
            <w:r>
              <w:t>Food is packed and ready for the courier</w:t>
            </w:r>
          </w:p>
        </w:tc>
      </w:tr>
      <w:tr>
        <w:tc>
          <w:tcPr>
            <w:tcW w:type="dxa" w:w="4320"/>
          </w:tcPr>
          <w:p>
            <w:r>
              <w:t>Shipped</w:t>
            </w:r>
          </w:p>
        </w:tc>
        <w:tc>
          <w:tcPr>
            <w:tcW w:type="dxa" w:w="4320"/>
          </w:tcPr>
          <w:p>
            <w:r>
              <w:t>Courier has picked up the order</w:t>
            </w:r>
          </w:p>
        </w:tc>
      </w:tr>
      <w:tr>
        <w:tc>
          <w:tcPr>
            <w:tcW w:type="dxa" w:w="4320"/>
          </w:tcPr>
          <w:p>
            <w:r>
              <w:t>In Transit</w:t>
            </w:r>
          </w:p>
        </w:tc>
        <w:tc>
          <w:tcPr>
            <w:tcW w:type="dxa" w:w="4320"/>
          </w:tcPr>
          <w:p>
            <w:r>
              <w:t>Courier is en route to the delivery address</w:t>
            </w:r>
          </w:p>
        </w:tc>
      </w:tr>
      <w:tr>
        <w:tc>
          <w:tcPr>
            <w:tcW w:type="dxa" w:w="4320"/>
          </w:tcPr>
          <w:p>
            <w:r>
              <w:t>Delivered</w:t>
            </w:r>
          </w:p>
        </w:tc>
        <w:tc>
          <w:tcPr>
            <w:tcW w:type="dxa" w:w="4320"/>
          </w:tcPr>
          <w:p>
            <w:r>
              <w:t>Customer has received the order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Payment confirmed</w:t>
            </w:r>
          </w:p>
        </w:tc>
      </w:tr>
    </w:tbl>
    <w:p>
      <w:r>
        <w:br w:type="page"/>
      </w:r>
    </w:p>
    <w:p>
      <w:pPr>
        <w:pStyle w:val="Heading1"/>
      </w:pPr>
      <w:r>
        <w:t>4. Available E-Delivery / Logistics Services in Vietnam</w:t>
      </w:r>
    </w:p>
    <w:p>
      <w:r>
        <w:t>Vietnam has several major logistics providers with API integrations.</w:t>
      </w:r>
    </w:p>
    <w:p>
      <w:pPr>
        <w:pStyle w:val="Heading2"/>
      </w:pPr>
      <w:r>
        <w:t>4.1 GHN (Giao Hang Nhanh)</w:t>
      </w:r>
    </w:p>
    <w:p>
      <w:r>
        <w:t>GHN is one of Vietnam's leading logistics companies with extensive API documentation.</w:t>
      </w:r>
    </w:p>
    <w:p>
      <w:pPr>
        <w:pStyle w:val="ListBullet"/>
      </w:pPr>
      <w:r>
        <w:t>API Base: https://online-gateway.ghn.vn/shiip/public-api/</w:t>
      </w:r>
    </w:p>
    <w:p>
      <w:pPr>
        <w:pStyle w:val="ListBullet"/>
      </w:pPr>
      <w:r>
        <w:t>Authentication: Token + ShopId in headers</w:t>
      </w:r>
    </w:p>
    <w:p>
      <w:pPr>
        <w:pStyle w:val="ListBullet"/>
      </w:pPr>
      <w:r>
        <w:t>Services: Express delivery (same-day), standard delivery (1-3 days)</w:t>
      </w:r>
    </w:p>
    <w:p>
      <w:pPr>
        <w:pStyle w:val="ListBullet"/>
      </w:pPr>
      <w:r>
        <w:t>Features: Create order, calculate fee, track shipment, webhook callbacks</w:t>
      </w:r>
    </w:p>
    <w:p>
      <w:pPr>
        <w:pStyle w:val="ListBullet"/>
      </w:pPr>
      <w:r>
        <w:t>Coverage: Nationwide (63 provinces/cities)</w:t>
      </w:r>
    </w:p>
    <w:p>
      <w:pPr>
        <w:pStyle w:val="ListBullet"/>
      </w:pPr>
      <w:r>
        <w:t>COD support: Yes</w:t>
      </w:r>
    </w:p>
    <w:p>
      <w:pPr>
        <w:pStyle w:val="ListBullet"/>
      </w:pPr>
      <w:r>
        <w:t>Max weight: 50,000g (standard), 1,600,000g (heavy goods)</w:t>
      </w:r>
    </w:p>
    <w:p>
      <w:pPr>
        <w:pStyle w:val="Heading2"/>
      </w:pPr>
      <w:r>
        <w:t>4.2 GHTK (Giao Hang Tiet Kiem)</w:t>
      </w:r>
    </w:p>
    <w:p>
      <w:pPr>
        <w:pStyle w:val="ListBullet"/>
      </w:pPr>
      <w:r>
        <w:t>API Base: https://api.ghtk.vn/</w:t>
      </w:r>
    </w:p>
    <w:p>
      <w:pPr>
        <w:pStyle w:val="ListBullet"/>
      </w:pPr>
      <w:r>
        <w:t>Features: Shipping label generation, tracking, COD, insurance</w:t>
      </w:r>
    </w:p>
    <w:p>
      <w:pPr>
        <w:pStyle w:val="ListBullet"/>
      </w:pPr>
      <w:r>
        <w:t>Strength: Low-cost shipping rates</w:t>
      </w:r>
    </w:p>
    <w:p>
      <w:pPr>
        <w:pStyle w:val="Heading2"/>
      </w:pPr>
      <w:r>
        <w:t>4.3 GrabExpress / GoFood</w:t>
      </w:r>
    </w:p>
    <w:p>
      <w:pPr>
        <w:pStyle w:val="ListBullet"/>
      </w:pPr>
      <w:r>
        <w:t>API Base: https://partner-api.grab.com/grabfood</w:t>
      </w:r>
    </w:p>
    <w:p>
      <w:pPr>
        <w:pStyle w:val="ListBullet"/>
      </w:pPr>
      <w:r>
        <w:t>Authentication: OAuth2 Bearer tokens</w:t>
      </w:r>
    </w:p>
    <w:p>
      <w:pPr>
        <w:pStyle w:val="ListBullet"/>
      </w:pPr>
      <w:r>
        <w:t>Features: Real-time GPS tracking, driver assignment</w:t>
      </w:r>
    </w:p>
    <w:p>
      <w:pPr>
        <w:pStyle w:val="ListBullet"/>
      </w:pPr>
      <w:r>
        <w:t>SDKs: Available in Go, Python, PHP, Node.js</w:t>
      </w:r>
    </w:p>
    <w:p>
      <w:pPr>
        <w:pStyle w:val="Heading2"/>
      </w:pPr>
      <w:r>
        <w:t>4.4 247Express</w:t>
      </w:r>
    </w:p>
    <w:p>
      <w:pPr>
        <w:pStyle w:val="ListBullet"/>
      </w:pPr>
      <w:r>
        <w:t>API Base: https://api.247express.vn</w:t>
      </w:r>
    </w:p>
    <w:p>
      <w:pPr>
        <w:pStyle w:val="ListBullet"/>
      </w:pPr>
      <w:r>
        <w:t>Authentication: ClientID + Token</w:t>
      </w:r>
    </w:p>
    <w:p>
      <w:pPr>
        <w:pStyle w:val="ListBullet"/>
      </w:pPr>
      <w:r>
        <w:t>Features: Warehouse management, multi-carrier support</w:t>
      </w:r>
    </w:p>
    <w:p>
      <w:pPr>
        <w:pStyle w:val="Heading2"/>
      </w:pPr>
      <w:r>
        <w:t>4.5 Service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GHN</w:t>
            </w:r>
          </w:p>
        </w:tc>
        <w:tc>
          <w:tcPr>
            <w:tcW w:type="dxa" w:w="1728"/>
          </w:tcPr>
          <w:p>
            <w:r>
              <w:t>GHTK</w:t>
            </w:r>
          </w:p>
        </w:tc>
        <w:tc>
          <w:tcPr>
            <w:tcW w:type="dxa" w:w="1728"/>
          </w:tcPr>
          <w:p>
            <w:r>
              <w:t>Grab</w:t>
            </w:r>
          </w:p>
        </w:tc>
        <w:tc>
          <w:tcPr>
            <w:tcW w:type="dxa" w:w="1728"/>
          </w:tcPr>
          <w:p>
            <w:r>
              <w:t>247Express</w:t>
            </w:r>
          </w:p>
        </w:tc>
      </w:tr>
      <w:tr>
        <w:tc>
          <w:tcPr>
            <w:tcW w:type="dxa" w:w="1728"/>
          </w:tcPr>
          <w:p>
            <w:r>
              <w:t>Same-day delivery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Limited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API documentation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Good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Good</w:t>
            </w:r>
          </w:p>
        </w:tc>
      </w:tr>
      <w:tr>
        <w:tc>
          <w:tcPr>
            <w:tcW w:type="dxa" w:w="1728"/>
          </w:tcPr>
          <w:p>
            <w:r>
              <w:t>COD support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Limited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Real-time tracking</w:t>
            </w:r>
          </w:p>
        </w:tc>
        <w:tc>
          <w:tcPr>
            <w:tcW w:type="dxa" w:w="1728"/>
          </w:tcPr>
          <w:p>
            <w:r>
              <w:t>Webhook</w:t>
            </w:r>
          </w:p>
        </w:tc>
        <w:tc>
          <w:tcPr>
            <w:tcW w:type="dxa" w:w="1728"/>
          </w:tcPr>
          <w:p>
            <w:r>
              <w:t>Webhook</w:t>
            </w:r>
          </w:p>
        </w:tc>
        <w:tc>
          <w:tcPr>
            <w:tcW w:type="dxa" w:w="1728"/>
          </w:tcPr>
          <w:p>
            <w:r>
              <w:t>GPS+Webhook</w:t>
            </w:r>
          </w:p>
        </w:tc>
        <w:tc>
          <w:tcPr>
            <w:tcW w:type="dxa" w:w="1728"/>
          </w:tcPr>
          <w:p>
            <w:r>
              <w:t>Webhook</w:t>
            </w:r>
          </w:p>
        </w:tc>
      </w:tr>
    </w:tbl>
    <w:p>
      <w:r>
        <w:br w:type="page"/>
      </w:r>
    </w:p>
    <w:p>
      <w:pPr>
        <w:pStyle w:val="Heading1"/>
      </w:pPr>
      <w:r>
        <w:t>5. How to Integrate an E-Delivery Service via API</w:t>
      </w:r>
    </w:p>
    <w:p>
      <w:pPr>
        <w:pStyle w:val="Heading2"/>
      </w:pPr>
      <w:r>
        <w:t>5.1 Step-by-Step Integration Plan</w:t>
      </w:r>
    </w:p>
    <w:p>
      <w:r>
        <w:rPr>
          <w:b/>
        </w:rPr>
        <w:t xml:space="preserve">1. Choose a Provider - </w:t>
      </w:r>
      <w:r>
        <w:t>Recommended: GHN for excellent API docs, nationwide coverage, and COD support.</w:t>
      </w:r>
    </w:p>
    <w:p>
      <w:r>
        <w:rPr>
          <w:b/>
        </w:rPr>
        <w:t xml:space="preserve">2. Register &amp; Get Credentials - </w:t>
      </w:r>
      <w:r>
        <w:t>Register at the provider website, obtain API Token and ShopId.</w:t>
      </w:r>
    </w:p>
    <w:p>
      <w:r>
        <w:rPr>
          <w:b/>
        </w:rPr>
        <w:t xml:space="preserve">3. Design Database Schema - </w:t>
      </w:r>
      <w:r>
        <w:t>Create new tables: Delivery, DeliveryTracking.</w:t>
      </w:r>
    </w:p>
    <w:p>
      <w:r>
        <w:rPr>
          <w:b/>
        </w:rPr>
        <w:t xml:space="preserve">4. Implement Backend Service - </w:t>
      </w:r>
      <w:r>
        <w:t>Create DeliveryService.cs and DeliveryController.cs.</w:t>
      </w:r>
    </w:p>
    <w:p>
      <w:r>
        <w:rPr>
          <w:b/>
        </w:rPr>
        <w:t xml:space="preserve">5. Implement Webhook Receiver - </w:t>
      </w:r>
      <w:r>
        <w:t>Create webhook endpoint for real-time status updates.</w:t>
      </w:r>
    </w:p>
    <w:p>
      <w:r>
        <w:rPr>
          <w:b/>
        </w:rPr>
        <w:t xml:space="preserve">6. Implement Frontend UI - </w:t>
      </w:r>
      <w:r>
        <w:t>Add delivery tracking screens and admin management.</w:t>
      </w:r>
    </w:p>
    <w:p>
      <w:r>
        <w:rPr>
          <w:b/>
        </w:rPr>
        <w:t xml:space="preserve">7. Test End-to-End - </w:t>
      </w:r>
      <w:r>
        <w:t>Use sandbox/staging environment to test.</w:t>
      </w:r>
    </w:p>
    <w:p>
      <w:r>
        <w:rPr>
          <w:b/>
        </w:rPr>
        <w:t xml:space="preserve">8. Deploy to Production - </w:t>
      </w:r>
      <w:r>
        <w:t>Update docker-compose, deploy to server.</w:t>
      </w:r>
    </w:p>
    <w:p>
      <w:pPr>
        <w:pStyle w:val="Heading2"/>
      </w:pPr>
      <w:r>
        <w:t>5.2 Backend Changes (.NET API)</w:t>
      </w:r>
    </w:p>
    <w:p>
      <w:r>
        <w:rPr>
          <w:b/>
        </w:rPr>
        <w:t xml:space="preserve">Models/Delivery.cs - </w:t>
      </w:r>
      <w:r>
        <w:t>Entity model for the Delivery table.</w:t>
      </w:r>
    </w:p>
    <w:p>
      <w:r>
        <w:rPr>
          <w:b/>
        </w:rPr>
        <w:t xml:space="preserve">Services/DeliveryService.cs - </w:t>
      </w:r>
      <w:r>
        <w:t>CreateShipment, GetShippingFee, TrackShipment, CancelShipment, HandleWebhook.</w:t>
      </w:r>
    </w:p>
    <w:p>
      <w:r>
        <w:rPr>
          <w:b/>
        </w:rPr>
        <w:t xml:space="preserve">Controllers/DeliveryController.cs - </w:t>
      </w:r>
      <w:r>
        <w:t>REST endpoints for delivery operations.</w:t>
      </w:r>
    </w:p>
    <w:p>
      <w:r>
        <w:rPr>
          <w:b/>
        </w:rPr>
        <w:t xml:space="preserve">Program.cs update - </w:t>
      </w:r>
      <w:r>
        <w:t>Register DeliveryService in DI container.</w:t>
      </w:r>
    </w:p>
    <w:p>
      <w:pPr>
        <w:pStyle w:val="Heading2"/>
      </w:pPr>
      <w:r>
        <w:t>5.3 Frontend Changes (Expo Mobile)</w:t>
      </w:r>
    </w:p>
    <w:p>
      <w:r>
        <w:rPr>
          <w:b/>
        </w:rPr>
        <w:t xml:space="preserve">services/apiService.js - </w:t>
      </w:r>
      <w:r>
        <w:t>Add delivery API methods.</w:t>
      </w:r>
    </w:p>
    <w:p>
      <w:r>
        <w:rPr>
          <w:b/>
        </w:rPr>
        <w:t xml:space="preserve">screens/DeliveryTrackingScreen.js - </w:t>
      </w:r>
      <w:r>
        <w:t>New tracking screen.</w:t>
      </w:r>
    </w:p>
    <w:p>
      <w:r>
        <w:rPr>
          <w:b/>
        </w:rPr>
        <w:t xml:space="preserve">screens/CartScreen.js - </w:t>
      </w:r>
      <w:r>
        <w:t>Add Delivery toggle, address input, fee calculation.</w:t>
      </w:r>
    </w:p>
    <w:p>
      <w:r>
        <w:rPr>
          <w:b/>
        </w:rPr>
        <w:t xml:space="preserve">screens/AdminDashboard.js - </w:t>
      </w:r>
      <w:r>
        <w:t>Add Deliveries tab.</w:t>
      </w:r>
    </w:p>
    <w:p>
      <w:pPr>
        <w:pStyle w:val="Heading2"/>
      </w:pPr>
      <w:r>
        <w:t>5.4 Database Changes</w:t>
      </w:r>
    </w:p>
    <w:p>
      <w:r>
        <w:t>New SQL table:</w:t>
      </w:r>
    </w:p>
    <w:p>
      <w:r>
        <w:rPr>
          <w:rFonts w:ascii="Consolas" w:hAnsi="Consolas"/>
          <w:sz w:val="18"/>
        </w:rPr>
        <w:t>CREATE TABLE Delivery (</w:t>
        <w:br/>
        <w:t xml:space="preserve">  DeliveryId CHAR(10) PRIMARY KEY,</w:t>
        <w:br/>
        <w:t xml:space="preserve">  OrderId CHAR(10) NOT NULL,</w:t>
        <w:br/>
        <w:t xml:space="preserve">  Carrier VARCHAR(50),</w:t>
        <w:br/>
        <w:t xml:space="preserve">  TrackingCode VARCHAR(50),</w:t>
        <w:br/>
        <w:t xml:space="preserve">  Status VARCHAR(30),</w:t>
        <w:br/>
        <w:t xml:space="preserve">  RecipientName VARCHAR(100),</w:t>
        <w:br/>
        <w:t xml:space="preserve">  RecipientPhone VARCHAR(20),</w:t>
        <w:br/>
        <w:t xml:space="preserve">  RecipientAddress TEXT,</w:t>
        <w:br/>
        <w:t xml:space="preserve">  WardCode VARCHAR(10),</w:t>
        <w:br/>
        <w:t xml:space="preserve">  DistrictId INT,</w:t>
        <w:br/>
        <w:t xml:space="preserve">  ProvinceId INT,</w:t>
        <w:br/>
        <w:t xml:space="preserve">  ShippingFee DECIMAL(18,2),</w:t>
        <w:br/>
        <w:t xml:space="preserve">  EstimatedDelivery DATETIME,</w:t>
        <w:br/>
        <w:t xml:space="preserve">  ActualDelivery DATETIME,</w:t>
        <w:br/>
        <w:t xml:space="preserve">  CreatedTime DATETIME(6),</w:t>
        <w:br/>
        <w:t xml:space="preserve">  CONSTRAINT FK_Delivery_Order</w:t>
        <w:br/>
        <w:t xml:space="preserve">    FOREIGN KEY (OrderId) REFERENCES `Order`(OrderID)</w:t>
        <w:br/>
        <w:t>);</w:t>
      </w:r>
    </w:p>
    <w:p>
      <w:pPr>
        <w:pStyle w:val="Heading2"/>
      </w:pPr>
      <w:r>
        <w:t>5.5 Sample API Flow (GHN Example)</w:t>
      </w:r>
    </w:p>
    <w:p>
      <w:r>
        <w:rPr>
          <w:b/>
        </w:rPr>
        <w:t>Step 1: Calculate Shipping Fee</w:t>
      </w:r>
    </w:p>
    <w:p>
      <w:r>
        <w:rPr>
          <w:rFonts w:ascii="Consolas" w:hAnsi="Consolas"/>
          <w:sz w:val="18"/>
        </w:rPr>
        <w:t>POST .../v2/shipping-order/fee</w:t>
        <w:br/>
        <w:t>Headers: Token: &lt;token&gt;, ShopId: &lt;shopId&gt;</w:t>
        <w:br/>
        <w:t>Body: {"service_type_id":5,"from_district_id":1442,</w:t>
        <w:br/>
        <w:t xml:space="preserve">  "from_ward_code":"21211","to_district_id":1820,</w:t>
        <w:br/>
        <w:t xml:space="preserve">  "to_ward_code":"030712","weight":500,</w:t>
        <w:br/>
        <w:t xml:space="preserve">  "items":[{"name":"Com ga","quantity":1,"weight":500}]}</w:t>
      </w:r>
    </w:p>
    <w:p>
      <w:r>
        <w:rPr>
          <w:b/>
        </w:rPr>
        <w:t>Step 2: Create Shipment</w:t>
      </w:r>
    </w:p>
    <w:p>
      <w:r>
        <w:rPr>
          <w:rFonts w:ascii="Consolas" w:hAnsi="Consolas"/>
          <w:sz w:val="18"/>
        </w:rPr>
        <w:t>POST .../v2/shipping-order/create</w:t>
        <w:br/>
        <w:t>Body: {"to_name":"Nguyen Van A","to_phone":"0901234567",</w:t>
        <w:br/>
        <w:t xml:space="preserve">  "to_address":"123 Le Loi","to_ward_code":"20308",</w:t>
        <w:br/>
        <w:t xml:space="preserve">  "to_district_id":1444,"cod_amount":88000,"weight":500,</w:t>
        <w:br/>
        <w:t xml:space="preserve">  "service_type_id":5,"payment_type_id":2,</w:t>
        <w:br/>
        <w:t xml:space="preserve">  "items":[{"name":"Com ga","quantity":1,"weight":500,"price":56000}]}</w:t>
      </w:r>
    </w:p>
    <w:p>
      <w:r>
        <w:rPr>
          <w:b/>
        </w:rPr>
        <w:t>Step 3: Receive Webhook</w:t>
      </w:r>
    </w:p>
    <w:p>
      <w:r>
        <w:rPr>
          <w:rFonts w:ascii="Consolas" w:hAnsi="Consolas"/>
          <w:sz w:val="18"/>
        </w:rPr>
        <w:t>POST https://your-server.com/api/Delivery/webhook</w:t>
        <w:br/>
        <w:t>Body: {"order_code":"S5ENLKKHD","status":"delivered","COD_amount":88000}</w:t>
      </w:r>
    </w:p>
    <w:p>
      <w:r>
        <w:br w:type="page"/>
      </w:r>
    </w:p>
    <w:p>
      <w:pPr>
        <w:pStyle w:val="Heading1"/>
      </w:pPr>
      <w:r>
        <w:t>6. Implementation Recommendations</w:t>
      </w:r>
    </w:p>
    <w:p>
      <w:r>
        <w:rPr>
          <w:b/>
        </w:rPr>
        <w:t xml:space="preserve">Start with GHN: </w:t>
      </w:r>
      <w:r>
        <w:t>Best API docs, nationwide coverage, competitive pricing.</w:t>
      </w:r>
    </w:p>
    <w:p>
      <w:r>
        <w:rPr>
          <w:b/>
        </w:rPr>
        <w:t xml:space="preserve">Use Sandbox First: </w:t>
      </w:r>
      <w:r>
        <w:t>Develop and test in sandbox before production.</w:t>
      </w:r>
    </w:p>
    <w:p>
      <w:r>
        <w:rPr>
          <w:b/>
        </w:rPr>
        <w:t xml:space="preserve">Webhook Architecture: </w:t>
      </w:r>
      <w:r>
        <w:t>Implement with signature verification and idempotency checks.</w:t>
      </w:r>
    </w:p>
    <w:p>
      <w:r>
        <w:rPr>
          <w:b/>
        </w:rPr>
        <w:t xml:space="preserve">Fallback Mechanism: </w:t>
      </w:r>
      <w:r>
        <w:t>Allow manual confirmation or in-house drivers if API unavailable.</w:t>
      </w:r>
    </w:p>
    <w:p>
      <w:r>
        <w:rPr>
          <w:b/>
        </w:rPr>
        <w:t xml:space="preserve">Delivery Fee Strategy: </w:t>
      </w:r>
      <w:r>
        <w:t>Calculate real-time, consider free delivery over 500,000 VND.</w:t>
      </w:r>
    </w:p>
    <w:p>
      <w:r>
        <w:rPr>
          <w:b/>
        </w:rPr>
        <w:t xml:space="preserve">Address Validation: </w:t>
      </w:r>
      <w:r>
        <w:t>Use Vietnam administrative data (Province/District/Ward).</w:t>
      </w:r>
    </w:p>
    <w:p>
      <w:r>
        <w:rPr>
          <w:b/>
        </w:rPr>
        <w:t xml:space="preserve">Monitoring &amp; Logging: </w:t>
      </w:r>
      <w:r>
        <w:t>Log all API interactions, set up alerts for failures.</w:t>
      </w:r>
    </w:p>
    <w:p>
      <w:r>
        <w:br w:type="page"/>
      </w:r>
    </w:p>
    <w:p>
      <w:pPr>
        <w:pStyle w:val="Heading1"/>
      </w:pPr>
      <w:r>
        <w:t>7. References</w:t>
      </w:r>
    </w:p>
    <w:p>
      <w:pPr>
        <w:pStyle w:val="ListBullet"/>
      </w:pPr>
      <w:r>
        <w:t>GHN API: https://api.ghn.vn/home/docs</w:t>
      </w:r>
    </w:p>
    <w:p>
      <w:pPr>
        <w:pStyle w:val="ListBullet"/>
      </w:pPr>
      <w:r>
        <w:t>GHTK API: https://docs.ghtk.vn/</w:t>
      </w:r>
    </w:p>
    <w:p>
      <w:pPr>
        <w:pStyle w:val="ListBullet"/>
      </w:pPr>
      <w:r>
        <w:t>GrabFood API: https://github.com/grab/grabfood-api-sdk-python</w:t>
      </w:r>
    </w:p>
    <w:p>
      <w:pPr>
        <w:pStyle w:val="ListBullet"/>
      </w:pPr>
      <w:r>
        <w:t>247Express API: https://apidoc.247express.vn/english-1.0.6</w:t>
      </w:r>
    </w:p>
    <w:p>
      <w:pPr>
        <w:pStyle w:val="ListBullet"/>
      </w:pPr>
      <w:r>
        <w:t>SuperShip API: https://docs.developers.supership.vn/</w:t>
      </w:r>
    </w:p>
    <w:p>
      <w:pPr>
        <w:pStyle w:val="ListBullet"/>
      </w:pPr>
      <w:r>
        <w:t>Nhanh.vn API: https://apidocs.nhanh.vn/</w:t>
      </w:r>
    </w:p>
    <w:p>
      <w:pPr>
        <w:pStyle w:val="ListBullet"/>
      </w:pPr>
      <w:r>
        <w:t>PayOS: https://payos.vn/</w:t>
      </w:r>
    </w:p>
    <w:p>
      <w:pPr>
        <w:pStyle w:val="ListBullet"/>
      </w:pPr>
      <w:r>
        <w:t>EU eDelivery: https://ec.europa.eu/digital-building-blocks/</w:t>
      </w:r>
    </w:p>
    <w:p>
      <w:pPr>
        <w:pStyle w:val="ListBullet"/>
      </w:pPr>
      <w:r>
        <w:t>Domibus: https://docs.edelivery.tech.ec.europa.eu/domibus/5.2/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